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2CB" w:rsidRDefault="002532CB" w:rsidP="002532CB"/>
    <w:p w:rsidR="002532CB" w:rsidRDefault="002532CB" w:rsidP="002532CB">
      <w:pPr>
        <w:jc w:val="center"/>
      </w:pPr>
      <w:r>
        <w:rPr>
          <w:b/>
          <w:sz w:val="32"/>
        </w:rPr>
        <w:t>PROYECTO FINAL DE CIRCUITOS DIGITALES</w:t>
      </w:r>
    </w:p>
    <w:p w:rsidR="002532CB" w:rsidRDefault="002532CB" w:rsidP="002532CB">
      <w:r>
        <w:br/>
      </w:r>
      <w:r>
        <w:br/>
      </w:r>
    </w:p>
    <w:p w:rsidR="002532CB" w:rsidRDefault="002532CB" w:rsidP="002532CB">
      <w:pPr>
        <w:jc w:val="center"/>
      </w:pPr>
      <w:r>
        <w:rPr>
          <w:b/>
          <w:sz w:val="40"/>
        </w:rPr>
        <w:t>PARQUEADERO VERTICAL</w:t>
      </w:r>
    </w:p>
    <w:p w:rsidR="002532CB" w:rsidRDefault="002532CB" w:rsidP="002532CB">
      <w:r>
        <w:br/>
      </w:r>
      <w:r>
        <w:br/>
      </w:r>
      <w:r>
        <w:br/>
      </w:r>
      <w:r>
        <w:br/>
      </w:r>
      <w:r>
        <w:br/>
      </w:r>
    </w:p>
    <w:p w:rsidR="002532CB" w:rsidRDefault="002532CB" w:rsidP="002532CB">
      <w:proofErr w:type="spellStart"/>
      <w:r>
        <w:rPr>
          <w:b/>
          <w:sz w:val="24"/>
        </w:rPr>
        <w:t>Integrantes</w:t>
      </w:r>
      <w:proofErr w:type="spellEnd"/>
      <w:r>
        <w:rPr>
          <w:b/>
          <w:sz w:val="24"/>
        </w:rPr>
        <w:t>:</w:t>
      </w:r>
      <w:r>
        <w:rPr>
          <w:b/>
          <w:sz w:val="24"/>
        </w:rPr>
        <w:br/>
      </w:r>
    </w:p>
    <w:p w:rsidR="002532CB" w:rsidRDefault="002532CB" w:rsidP="002532CB">
      <w:r>
        <w:t xml:space="preserve">Johan </w:t>
      </w:r>
      <w:proofErr w:type="spellStart"/>
      <w:r>
        <w:t>Anacona</w:t>
      </w:r>
      <w:proofErr w:type="spellEnd"/>
    </w:p>
    <w:p w:rsidR="002532CB" w:rsidRDefault="002532CB" w:rsidP="002532CB">
      <w:r>
        <w:t>Miguel Torres</w:t>
      </w:r>
    </w:p>
    <w:p w:rsidR="002532CB" w:rsidRDefault="002532CB" w:rsidP="002532CB">
      <w:r>
        <w:t>Fabian Narvaez</w:t>
      </w:r>
      <w:r>
        <w:br/>
      </w:r>
      <w:r>
        <w:br/>
      </w:r>
    </w:p>
    <w:p w:rsidR="002532CB" w:rsidRDefault="002532CB" w:rsidP="002532CB"/>
    <w:p w:rsidR="002532CB" w:rsidRDefault="002532CB" w:rsidP="002532CB"/>
    <w:p w:rsidR="002532CB" w:rsidRDefault="002532CB" w:rsidP="002532CB"/>
    <w:p w:rsidR="002532CB" w:rsidRDefault="002532CB" w:rsidP="002532CB"/>
    <w:p w:rsidR="002532CB" w:rsidRDefault="002532CB" w:rsidP="002532CB"/>
    <w:p w:rsidR="002532CB" w:rsidRDefault="002532CB" w:rsidP="002532CB"/>
    <w:p w:rsidR="002532CB" w:rsidRPr="00B84AF9" w:rsidRDefault="002532CB" w:rsidP="002532CB">
      <w:pPr>
        <w:rPr>
          <w:b/>
          <w:sz w:val="24"/>
          <w:szCs w:val="24"/>
        </w:rPr>
      </w:pPr>
      <w:r>
        <w:br/>
      </w:r>
      <w:r>
        <w:tab/>
      </w:r>
      <w:r>
        <w:tab/>
      </w:r>
      <w:r>
        <w:tab/>
        <w:t xml:space="preserve">                   </w:t>
      </w:r>
      <w:r w:rsidRPr="00B84AF9">
        <w:rPr>
          <w:b/>
          <w:sz w:val="24"/>
          <w:szCs w:val="24"/>
        </w:rPr>
        <w:t>Universidad Del Cauca</w:t>
      </w:r>
    </w:p>
    <w:p w:rsidR="002532CB" w:rsidRDefault="002532CB" w:rsidP="002532CB">
      <w:pPr>
        <w:jc w:val="center"/>
      </w:pPr>
      <w:proofErr w:type="spellStart"/>
      <w:r>
        <w:rPr>
          <w:sz w:val="24"/>
        </w:rPr>
        <w:t>Facultad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Ingeniería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Electrónica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Telecomunicaciones</w:t>
      </w:r>
      <w:proofErr w:type="spellEnd"/>
      <w:r>
        <w:rPr>
          <w:sz w:val="24"/>
        </w:rPr>
        <w:br/>
      </w:r>
      <w:proofErr w:type="spellStart"/>
      <w:r>
        <w:rPr>
          <w:sz w:val="24"/>
        </w:rPr>
        <w:t>Popayán</w:t>
      </w:r>
      <w:proofErr w:type="spellEnd"/>
      <w:r>
        <w:rPr>
          <w:sz w:val="24"/>
        </w:rPr>
        <w:t xml:space="preserve"> - 2025</w:t>
      </w:r>
    </w:p>
    <w:p w:rsidR="002532CB" w:rsidRDefault="002532CB" w:rsidP="002532CB"/>
    <w:p w:rsidR="002532CB" w:rsidRPr="002532CB" w:rsidRDefault="002532CB" w:rsidP="002532CB"/>
    <w:p w:rsidR="00D65A32" w:rsidRDefault="002532CB">
      <w:pPr>
        <w:pStyle w:val="Ttulo2"/>
      </w:pPr>
      <w:bookmarkStart w:id="0" w:name="_GoBack"/>
      <w:bookmarkEnd w:id="0"/>
      <w:r>
        <w:t>1. Introducción</w:t>
      </w:r>
    </w:p>
    <w:p w:rsidR="000F251A" w:rsidRDefault="000F251A" w:rsidP="000F251A">
      <w:r>
        <w:t xml:space="preserve">Parqueadero Vertical, </w:t>
      </w:r>
      <w:proofErr w:type="spellStart"/>
      <w:r>
        <w:t>tiene</w:t>
      </w:r>
      <w:proofErr w:type="spellEnd"/>
      <w:r>
        <w:t xml:space="preserve"> </w:t>
      </w:r>
      <w:proofErr w:type="gramStart"/>
      <w:r>
        <w:t>como</w:t>
      </w:r>
      <w:proofErr w:type="gramEnd"/>
      <w:r>
        <w:t xml:space="preserve"> </w:t>
      </w:r>
      <w:r w:rsidRPr="000F251A">
        <w:rPr>
          <w:lang w:val="es-CO"/>
        </w:rPr>
        <w:t>propósito</w:t>
      </w:r>
      <w:r>
        <w:t xml:space="preserve"> </w:t>
      </w:r>
      <w:proofErr w:type="spellStart"/>
      <w:r>
        <w:t>diseñar</w:t>
      </w:r>
      <w:proofErr w:type="spellEnd"/>
      <w:r>
        <w:t xml:space="preserve"> e </w:t>
      </w:r>
      <w:proofErr w:type="spellStart"/>
      <w:r>
        <w:t>implementar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automatizado</w:t>
      </w:r>
      <w:proofErr w:type="spellEnd"/>
      <w:r>
        <w:t xml:space="preserve"> que </w:t>
      </w:r>
      <w:proofErr w:type="spellStart"/>
      <w:r>
        <w:t>gestione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eficiente</w:t>
      </w:r>
      <w:proofErr w:type="spellEnd"/>
      <w:r>
        <w:t xml:space="preserve"> el </w:t>
      </w:r>
      <w:proofErr w:type="spellStart"/>
      <w:r>
        <w:t>ingreso</w:t>
      </w:r>
      <w:proofErr w:type="spellEnd"/>
      <w:r>
        <w:t xml:space="preserve">, </w:t>
      </w:r>
      <w:proofErr w:type="spellStart"/>
      <w:r>
        <w:t>salida</w:t>
      </w:r>
      <w:proofErr w:type="spellEnd"/>
      <w:r>
        <w:t xml:space="preserve"> y control de </w:t>
      </w:r>
      <w:proofErr w:type="spellStart"/>
      <w:r>
        <w:t>vehículos</w:t>
      </w:r>
      <w:proofErr w:type="spellEnd"/>
      <w:r>
        <w:t xml:space="preserve">. 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</w:t>
      </w:r>
      <w:proofErr w:type="spellStart"/>
      <w:r>
        <w:t>desarrollado</w:t>
      </w:r>
      <w:proofErr w:type="spellEnd"/>
      <w:r>
        <w:t xml:space="preserve"> </w:t>
      </w:r>
      <w:proofErr w:type="spellStart"/>
      <w:r>
        <w:t>bajo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entorno digital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lenguaje</w:t>
      </w:r>
      <w:proofErr w:type="spellEnd"/>
      <w:r>
        <w:t xml:space="preserve"> VHDL y </w:t>
      </w:r>
      <w:proofErr w:type="spellStart"/>
      <w:r>
        <w:t>simulado</w:t>
      </w:r>
      <w:proofErr w:type="spellEnd"/>
      <w:r>
        <w:t xml:space="preserve"> en una FPGA, con el </w:t>
      </w:r>
      <w:proofErr w:type="spellStart"/>
      <w:r>
        <w:t>objetivo</w:t>
      </w:r>
      <w:proofErr w:type="spellEnd"/>
      <w:r>
        <w:t xml:space="preserve"> de </w:t>
      </w:r>
      <w:proofErr w:type="spellStart"/>
      <w:r>
        <w:t>replicar</w:t>
      </w:r>
      <w:proofErr w:type="spellEnd"/>
      <w:r>
        <w:t xml:space="preserve"> el </w:t>
      </w:r>
      <w:proofErr w:type="spellStart"/>
      <w:r>
        <w:t>funcionamiento</w:t>
      </w:r>
      <w:proofErr w:type="spellEnd"/>
      <w:r>
        <w:t xml:space="preserve"> real de un </w:t>
      </w:r>
      <w:proofErr w:type="spellStart"/>
      <w:r>
        <w:t>parqueadero</w:t>
      </w:r>
      <w:proofErr w:type="spellEnd"/>
      <w:r>
        <w:t xml:space="preserve"> </w:t>
      </w:r>
      <w:proofErr w:type="spellStart"/>
      <w:r>
        <w:t>inteligente</w:t>
      </w:r>
      <w:proofErr w:type="spellEnd"/>
      <w:r>
        <w:t xml:space="preserve"> de </w:t>
      </w:r>
      <w:proofErr w:type="spellStart"/>
      <w:r>
        <w:t>varios</w:t>
      </w:r>
      <w:proofErr w:type="spellEnd"/>
      <w:r>
        <w:t xml:space="preserve"> </w:t>
      </w:r>
      <w:r w:rsidRPr="000F251A">
        <w:rPr>
          <w:lang w:val="es-CO"/>
        </w:rPr>
        <w:t>niveles</w:t>
      </w:r>
      <w:r>
        <w:t>.</w:t>
      </w:r>
    </w:p>
    <w:p w:rsidR="000F251A" w:rsidRDefault="000F251A" w:rsidP="000F251A"/>
    <w:p w:rsidR="000F251A" w:rsidRDefault="000F251A" w:rsidP="000F251A">
      <w:r>
        <w:t xml:space="preserve">El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con dos </w:t>
      </w:r>
      <w:proofErr w:type="spellStart"/>
      <w:r>
        <w:t>columnas</w:t>
      </w:r>
      <w:proofErr w:type="spellEnd"/>
      <w:r>
        <w:t xml:space="preserve"> y </w:t>
      </w:r>
      <w:proofErr w:type="spellStart"/>
      <w:r>
        <w:t>capacidad</w:t>
      </w:r>
      <w:proofErr w:type="spellEnd"/>
      <w:r>
        <w:t xml:space="preserve"> para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vehículos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columna</w:t>
      </w:r>
      <w:proofErr w:type="spellEnd"/>
      <w:r>
        <w:t xml:space="preserve">, lo que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optimizar</w:t>
      </w:r>
      <w:proofErr w:type="spellEnd"/>
      <w:r>
        <w:t xml:space="preserve"> el </w:t>
      </w:r>
      <w:proofErr w:type="spellStart"/>
      <w:r>
        <w:t>espacio</w:t>
      </w:r>
      <w:proofErr w:type="spellEnd"/>
      <w:r>
        <w:t xml:space="preserve"> </w:t>
      </w:r>
      <w:proofErr w:type="spellStart"/>
      <w:r>
        <w:t>disponible</w:t>
      </w:r>
      <w:proofErr w:type="spellEnd"/>
      <w:r>
        <w:t xml:space="preserve">. Entre sus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características</w:t>
      </w:r>
      <w:proofErr w:type="spellEnd"/>
      <w:r>
        <w:t xml:space="preserve"> se </w:t>
      </w:r>
      <w:proofErr w:type="spellStart"/>
      <w:r>
        <w:t>incluye</w:t>
      </w:r>
      <w:proofErr w:type="spellEnd"/>
      <w:r>
        <w:t xml:space="preserve"> una </w:t>
      </w:r>
      <w:proofErr w:type="spellStart"/>
      <w:r>
        <w:t>torre</w:t>
      </w:r>
      <w:proofErr w:type="spellEnd"/>
      <w:r>
        <w:t xml:space="preserve"> de luces de </w:t>
      </w:r>
      <w:proofErr w:type="spellStart"/>
      <w:r>
        <w:t>alarma</w:t>
      </w:r>
      <w:proofErr w:type="spellEnd"/>
      <w:r>
        <w:t xml:space="preserve"> de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colores</w:t>
      </w:r>
      <w:proofErr w:type="spellEnd"/>
      <w:r>
        <w:t xml:space="preserve"> (</w:t>
      </w:r>
      <w:proofErr w:type="spellStart"/>
      <w:r>
        <w:t>rojo</w:t>
      </w:r>
      <w:proofErr w:type="spellEnd"/>
      <w:r>
        <w:t xml:space="preserve">, </w:t>
      </w:r>
      <w:proofErr w:type="spellStart"/>
      <w:r>
        <w:t>verde</w:t>
      </w:r>
      <w:proofErr w:type="spellEnd"/>
      <w:r>
        <w:t xml:space="preserve"> y </w:t>
      </w:r>
      <w:proofErr w:type="spellStart"/>
      <w:r>
        <w:t>amarillo</w:t>
      </w:r>
      <w:proofErr w:type="spellEnd"/>
      <w:r>
        <w:t xml:space="preserve">) para </w:t>
      </w:r>
      <w:proofErr w:type="spellStart"/>
      <w:r>
        <w:t>indicar</w:t>
      </w:r>
      <w:proofErr w:type="spellEnd"/>
      <w:r>
        <w:t xml:space="preserve"> los diferentes </w:t>
      </w:r>
      <w:proofErr w:type="spellStart"/>
      <w:r>
        <w:t>estados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además</w:t>
      </w:r>
      <w:proofErr w:type="spellEnd"/>
      <w:r>
        <w:t xml:space="preserve"> de la </w:t>
      </w:r>
      <w:proofErr w:type="spellStart"/>
      <w:r>
        <w:t>capacidad</w:t>
      </w:r>
      <w:proofErr w:type="spellEnd"/>
      <w:r>
        <w:t xml:space="preserve"> de </w:t>
      </w:r>
      <w:proofErr w:type="spellStart"/>
      <w:r>
        <w:t>recibir</w:t>
      </w:r>
      <w:proofErr w:type="spellEnd"/>
      <w:r>
        <w:t xml:space="preserve"> </w:t>
      </w:r>
      <w:proofErr w:type="spellStart"/>
      <w:r>
        <w:t>monedas</w:t>
      </w:r>
      <w:proofErr w:type="spellEnd"/>
      <w:r>
        <w:t xml:space="preserve"> de 500 y 1000 pesos, las </w:t>
      </w:r>
      <w:proofErr w:type="spellStart"/>
      <w:r>
        <w:t>cuales</w:t>
      </w:r>
      <w:proofErr w:type="spellEnd"/>
      <w:r>
        <w:t xml:space="preserve"> son </w:t>
      </w:r>
      <w:proofErr w:type="spellStart"/>
      <w:r>
        <w:t>identificadas</w:t>
      </w:r>
      <w:proofErr w:type="spellEnd"/>
      <w:r>
        <w:t xml:space="preserve"> para el control de </w:t>
      </w:r>
      <w:proofErr w:type="spellStart"/>
      <w:r>
        <w:t>pago</w:t>
      </w:r>
      <w:proofErr w:type="spellEnd"/>
      <w:r>
        <w:t xml:space="preserve"> </w:t>
      </w:r>
      <w:proofErr w:type="spellStart"/>
      <w:r>
        <w:t>automatizado</w:t>
      </w:r>
      <w:proofErr w:type="spellEnd"/>
      <w:r>
        <w:t>.</w:t>
      </w:r>
    </w:p>
    <w:p w:rsidR="000F251A" w:rsidRDefault="000F251A" w:rsidP="000F251A"/>
    <w:p w:rsidR="000F251A" w:rsidRDefault="000F251A" w:rsidP="000F251A"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visualizar</w:t>
      </w:r>
      <w:proofErr w:type="spellEnd"/>
      <w:r>
        <w:t xml:space="preserve"> el </w:t>
      </w:r>
      <w:proofErr w:type="spellStart"/>
      <w:r>
        <w:t>tiempo</w:t>
      </w:r>
      <w:proofErr w:type="spellEnd"/>
      <w:r>
        <w:t xml:space="preserve"> de </w:t>
      </w:r>
      <w:proofErr w:type="spellStart"/>
      <w:r>
        <w:t>parqueo</w:t>
      </w:r>
      <w:proofErr w:type="spellEnd"/>
      <w:r>
        <w:t xml:space="preserve"> en </w:t>
      </w:r>
      <w:proofErr w:type="gramStart"/>
      <w:r>
        <w:t>un</w:t>
      </w:r>
      <w:proofErr w:type="gramEnd"/>
      <w:r>
        <w:t xml:space="preserve"> display de 7 </w:t>
      </w:r>
      <w:proofErr w:type="spellStart"/>
      <w:r>
        <w:t>segmentos</w:t>
      </w:r>
      <w:proofErr w:type="spellEnd"/>
      <w:r>
        <w:t xml:space="preserve"> para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caracteres</w:t>
      </w:r>
      <w:proofErr w:type="spellEnd"/>
      <w:r>
        <w:t xml:space="preserve">, </w:t>
      </w:r>
      <w:proofErr w:type="spellStart"/>
      <w:r>
        <w:t>emitir</w:t>
      </w:r>
      <w:proofErr w:type="spellEnd"/>
      <w:r>
        <w:t xml:space="preserve"> </w:t>
      </w:r>
      <w:proofErr w:type="spellStart"/>
      <w:r>
        <w:t>alertas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el </w:t>
      </w:r>
      <w:proofErr w:type="spellStart"/>
      <w:r>
        <w:t>parqueadero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lleno</w:t>
      </w:r>
      <w:proofErr w:type="spellEnd"/>
      <w:r>
        <w:t xml:space="preserve">, y </w:t>
      </w:r>
      <w:proofErr w:type="spellStart"/>
      <w:r>
        <w:t>controlar</w:t>
      </w:r>
      <w:proofErr w:type="spellEnd"/>
      <w:r>
        <w:t xml:space="preserve"> la </w:t>
      </w:r>
      <w:proofErr w:type="spellStart"/>
      <w:r>
        <w:t>apertura</w:t>
      </w:r>
      <w:proofErr w:type="spellEnd"/>
      <w:r>
        <w:t xml:space="preserve"> y </w:t>
      </w:r>
      <w:proofErr w:type="spellStart"/>
      <w:r>
        <w:t>cierre</w:t>
      </w:r>
      <w:proofErr w:type="spellEnd"/>
      <w:r>
        <w:t xml:space="preserve"> </w:t>
      </w:r>
      <w:proofErr w:type="spellStart"/>
      <w:r>
        <w:t>automático</w:t>
      </w:r>
      <w:proofErr w:type="spellEnd"/>
      <w:r>
        <w:t xml:space="preserve"> de la </w:t>
      </w:r>
      <w:proofErr w:type="spellStart"/>
      <w:r>
        <w:t>puerta</w:t>
      </w:r>
      <w:proofErr w:type="spellEnd"/>
      <w:r>
        <w:t xml:space="preserve"> con </w:t>
      </w:r>
      <w:proofErr w:type="spellStart"/>
      <w:r>
        <w:t>tiempos</w:t>
      </w:r>
      <w:proofErr w:type="spellEnd"/>
      <w:r>
        <w:t xml:space="preserve"> </w:t>
      </w:r>
      <w:proofErr w:type="spellStart"/>
      <w:r>
        <w:t>predefinidos</w:t>
      </w:r>
      <w:proofErr w:type="spellEnd"/>
      <w:r>
        <w:t xml:space="preserve">. </w:t>
      </w:r>
      <w:proofErr w:type="spellStart"/>
      <w:r>
        <w:t>También</w:t>
      </w:r>
      <w:proofErr w:type="spellEnd"/>
      <w:r>
        <w:t xml:space="preserve"> se </w:t>
      </w:r>
      <w:proofErr w:type="spellStart"/>
      <w:r>
        <w:t>implementaron</w:t>
      </w:r>
      <w:proofErr w:type="spellEnd"/>
      <w:r>
        <w:t xml:space="preserve"> </w:t>
      </w:r>
      <w:proofErr w:type="spellStart"/>
      <w:r>
        <w:t>funciones</w:t>
      </w:r>
      <w:proofErr w:type="spellEnd"/>
      <w:r>
        <w:t xml:space="preserve"> de </w:t>
      </w:r>
      <w:proofErr w:type="spellStart"/>
      <w:r>
        <w:t>emergencia</w:t>
      </w:r>
      <w:proofErr w:type="spellEnd"/>
      <w:r>
        <w:t xml:space="preserve">, </w:t>
      </w:r>
      <w:proofErr w:type="spellStart"/>
      <w:r>
        <w:t>alarmas</w:t>
      </w:r>
      <w:proofErr w:type="spellEnd"/>
      <w:r>
        <w:t xml:space="preserve"> </w:t>
      </w:r>
      <w:proofErr w:type="spellStart"/>
      <w:r>
        <w:t>visuales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</w:t>
      </w:r>
      <w:proofErr w:type="gramStart"/>
      <w:r>
        <w:t>como</w:t>
      </w:r>
      <w:proofErr w:type="gramEnd"/>
      <w:r>
        <w:t xml:space="preserve"> el </w:t>
      </w:r>
      <w:proofErr w:type="spellStart"/>
      <w:r>
        <w:t>manejo</w:t>
      </w:r>
      <w:proofErr w:type="spellEnd"/>
      <w:r>
        <w:t xml:space="preserve"> de </w:t>
      </w:r>
      <w:proofErr w:type="spellStart"/>
      <w:r>
        <w:t>actuadores</w:t>
      </w:r>
      <w:proofErr w:type="spellEnd"/>
      <w:r>
        <w:t xml:space="preserve"> y </w:t>
      </w:r>
      <w:proofErr w:type="spellStart"/>
      <w:r>
        <w:t>motores</w:t>
      </w:r>
      <w:proofErr w:type="spellEnd"/>
      <w:r>
        <w:t xml:space="preserve"> para el </w:t>
      </w:r>
      <w:proofErr w:type="spellStart"/>
      <w:r>
        <w:t>desplazamiento</w:t>
      </w:r>
      <w:proofErr w:type="spellEnd"/>
      <w:r>
        <w:t xml:space="preserve"> del </w:t>
      </w:r>
      <w:proofErr w:type="spellStart"/>
      <w:r>
        <w:t>mecanismo</w:t>
      </w:r>
      <w:proofErr w:type="spellEnd"/>
      <w:r>
        <w:t xml:space="preserve"> de </w:t>
      </w:r>
      <w:proofErr w:type="spellStart"/>
      <w:r>
        <w:t>parqueo</w:t>
      </w:r>
      <w:proofErr w:type="spellEnd"/>
      <w:r>
        <w:t>.</w:t>
      </w:r>
    </w:p>
    <w:p w:rsidR="000F251A" w:rsidRDefault="000F251A" w:rsidP="000F251A"/>
    <w:p w:rsidR="00D65A32" w:rsidRDefault="000F251A" w:rsidP="000F251A">
      <w:r>
        <w:t xml:space="preserve">En general,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demuestra</w:t>
      </w:r>
      <w:proofErr w:type="spellEnd"/>
      <w:r>
        <w:t xml:space="preserve"> 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del </w:t>
      </w:r>
      <w:proofErr w:type="spellStart"/>
      <w:r>
        <w:t>lenguaje</w:t>
      </w:r>
      <w:proofErr w:type="spellEnd"/>
      <w:r>
        <w:t xml:space="preserve"> VHDL en </w:t>
      </w:r>
      <w:proofErr w:type="spellStart"/>
      <w:r>
        <w:t>sistemas</w:t>
      </w:r>
      <w:proofErr w:type="spellEnd"/>
      <w:r>
        <w:t xml:space="preserve"> </w:t>
      </w:r>
      <w:proofErr w:type="spellStart"/>
      <w:r>
        <w:t>digitales</w:t>
      </w:r>
      <w:proofErr w:type="spellEnd"/>
      <w:r>
        <w:t xml:space="preserve"> de control, </w:t>
      </w:r>
      <w:proofErr w:type="spellStart"/>
      <w:r>
        <w:t>combinando</w:t>
      </w:r>
      <w:proofErr w:type="spellEnd"/>
      <w:r>
        <w:t xml:space="preserve"> </w:t>
      </w:r>
      <w:proofErr w:type="spellStart"/>
      <w:r>
        <w:t>lógica</w:t>
      </w:r>
      <w:proofErr w:type="spellEnd"/>
      <w:r>
        <w:t xml:space="preserve"> </w:t>
      </w:r>
      <w:proofErr w:type="spellStart"/>
      <w:r>
        <w:t>secuencial</w:t>
      </w:r>
      <w:proofErr w:type="spellEnd"/>
      <w:r>
        <w:t xml:space="preserve"> y </w:t>
      </w:r>
      <w:proofErr w:type="spellStart"/>
      <w:r>
        <w:t>combinacional</w:t>
      </w:r>
      <w:proofErr w:type="spellEnd"/>
      <w:r>
        <w:t xml:space="preserve"> para </w:t>
      </w:r>
      <w:proofErr w:type="spellStart"/>
      <w:r>
        <w:t>crear</w:t>
      </w:r>
      <w:proofErr w:type="spellEnd"/>
      <w:r>
        <w:t xml:space="preserve"> una </w:t>
      </w:r>
      <w:proofErr w:type="spellStart"/>
      <w:r>
        <w:t>solución</w:t>
      </w:r>
      <w:proofErr w:type="spellEnd"/>
      <w:r>
        <w:t xml:space="preserve"> </w:t>
      </w:r>
      <w:proofErr w:type="spellStart"/>
      <w:r>
        <w:t>funcional</w:t>
      </w:r>
      <w:proofErr w:type="spellEnd"/>
      <w:r>
        <w:t xml:space="preserve">, </w:t>
      </w:r>
      <w:proofErr w:type="spellStart"/>
      <w:r>
        <w:t>segura</w:t>
      </w:r>
      <w:proofErr w:type="spellEnd"/>
      <w:r>
        <w:t xml:space="preserve"> y</w:t>
      </w:r>
      <w:r w:rsidRPr="005422A8">
        <w:rPr>
          <w:lang w:val="es-AR"/>
        </w:rPr>
        <w:t xml:space="preserve"> automatizada</w:t>
      </w:r>
      <w:r>
        <w:t xml:space="preserve"> para la</w:t>
      </w:r>
      <w:r w:rsidRPr="005422A8">
        <w:rPr>
          <w:lang w:val="es-CO"/>
        </w:rPr>
        <w:t xml:space="preserve"> gestión</w:t>
      </w:r>
      <w:r>
        <w:t xml:space="preserve"> de parqueaderos</w:t>
      </w:r>
      <w:r w:rsidRPr="005422A8">
        <w:rPr>
          <w:lang w:val="es-CO"/>
        </w:rPr>
        <w:t xml:space="preserve"> verticales</w:t>
      </w:r>
      <w:r>
        <w:t>.</w:t>
      </w:r>
    </w:p>
    <w:p w:rsidR="00D65A32" w:rsidRPr="005422A8" w:rsidRDefault="005422A8" w:rsidP="005422A8">
      <w:pPr>
        <w:pStyle w:val="Ttulo2"/>
      </w:pPr>
      <w:r>
        <w:t xml:space="preserve">2. </w:t>
      </w:r>
      <w:proofErr w:type="spellStart"/>
      <w:r>
        <w:t>Objetivo</w:t>
      </w:r>
      <w:proofErr w:type="spellEnd"/>
      <w:r>
        <w:t xml:space="preserve"> General</w:t>
      </w:r>
    </w:p>
    <w:p w:rsidR="005422A8" w:rsidRDefault="005422A8">
      <w:r w:rsidRPr="005422A8">
        <w:t xml:space="preserve">Desarrollar un </w:t>
      </w:r>
      <w:proofErr w:type="spellStart"/>
      <w:r w:rsidRPr="005422A8">
        <w:t>sistema</w:t>
      </w:r>
      <w:proofErr w:type="spellEnd"/>
      <w:r w:rsidRPr="005422A8">
        <w:t xml:space="preserve"> digital de </w:t>
      </w:r>
      <w:proofErr w:type="spellStart"/>
      <w:r w:rsidRPr="005422A8">
        <w:t>parqueadero</w:t>
      </w:r>
      <w:proofErr w:type="spellEnd"/>
      <w:r w:rsidRPr="005422A8">
        <w:t xml:space="preserve"> vertical </w:t>
      </w:r>
      <w:proofErr w:type="spellStart"/>
      <w:r w:rsidRPr="005422A8">
        <w:t>programado</w:t>
      </w:r>
      <w:proofErr w:type="spellEnd"/>
      <w:r w:rsidRPr="005422A8">
        <w:t xml:space="preserve"> en VHDL, </w:t>
      </w:r>
      <w:proofErr w:type="spellStart"/>
      <w:r w:rsidRPr="005422A8">
        <w:t>capaz</w:t>
      </w:r>
      <w:proofErr w:type="spellEnd"/>
      <w:r w:rsidRPr="005422A8">
        <w:t xml:space="preserve"> de </w:t>
      </w:r>
      <w:proofErr w:type="spellStart"/>
      <w:r w:rsidRPr="005422A8">
        <w:t>gestionar</w:t>
      </w:r>
      <w:proofErr w:type="spellEnd"/>
      <w:r w:rsidRPr="005422A8">
        <w:t xml:space="preserve"> de forma </w:t>
      </w:r>
      <w:proofErr w:type="spellStart"/>
      <w:r w:rsidRPr="005422A8">
        <w:t>automática</w:t>
      </w:r>
      <w:proofErr w:type="spellEnd"/>
      <w:r w:rsidRPr="005422A8">
        <w:t xml:space="preserve"> las </w:t>
      </w:r>
      <w:proofErr w:type="spellStart"/>
      <w:r w:rsidRPr="005422A8">
        <w:t>operaciones</w:t>
      </w:r>
      <w:proofErr w:type="spellEnd"/>
      <w:r w:rsidRPr="005422A8">
        <w:t xml:space="preserve"> de </w:t>
      </w:r>
      <w:proofErr w:type="spellStart"/>
      <w:r w:rsidRPr="005422A8">
        <w:t>acceso</w:t>
      </w:r>
      <w:proofErr w:type="spellEnd"/>
      <w:r w:rsidRPr="005422A8">
        <w:t xml:space="preserve">, </w:t>
      </w:r>
      <w:proofErr w:type="spellStart"/>
      <w:r w:rsidRPr="005422A8">
        <w:t>permanencia</w:t>
      </w:r>
      <w:proofErr w:type="spellEnd"/>
      <w:r w:rsidRPr="005422A8">
        <w:t xml:space="preserve"> y </w:t>
      </w:r>
      <w:proofErr w:type="spellStart"/>
      <w:r w:rsidRPr="005422A8">
        <w:t>salida</w:t>
      </w:r>
      <w:proofErr w:type="spellEnd"/>
      <w:r w:rsidRPr="005422A8">
        <w:t xml:space="preserve"> de </w:t>
      </w:r>
      <w:proofErr w:type="spellStart"/>
      <w:r w:rsidRPr="005422A8">
        <w:t>vehículos</w:t>
      </w:r>
      <w:proofErr w:type="spellEnd"/>
      <w:r w:rsidRPr="005422A8">
        <w:t xml:space="preserve">, </w:t>
      </w:r>
      <w:proofErr w:type="spellStart"/>
      <w:r w:rsidRPr="005422A8">
        <w:t>aplicando</w:t>
      </w:r>
      <w:proofErr w:type="spellEnd"/>
      <w:r w:rsidRPr="005422A8">
        <w:t xml:space="preserve"> </w:t>
      </w:r>
      <w:proofErr w:type="spellStart"/>
      <w:r w:rsidRPr="005422A8">
        <w:t>principios</w:t>
      </w:r>
      <w:proofErr w:type="spellEnd"/>
      <w:r w:rsidRPr="005422A8">
        <w:t xml:space="preserve"> de </w:t>
      </w:r>
      <w:proofErr w:type="spellStart"/>
      <w:r w:rsidRPr="005422A8">
        <w:t>diseño</w:t>
      </w:r>
      <w:proofErr w:type="spellEnd"/>
      <w:r w:rsidRPr="005422A8">
        <w:t xml:space="preserve"> </w:t>
      </w:r>
      <w:proofErr w:type="spellStart"/>
      <w:r w:rsidRPr="005422A8">
        <w:t>lógico</w:t>
      </w:r>
      <w:proofErr w:type="spellEnd"/>
      <w:r w:rsidRPr="005422A8">
        <w:t xml:space="preserve"> y control mediante FPGA, para </w:t>
      </w:r>
      <w:proofErr w:type="spellStart"/>
      <w:r w:rsidRPr="005422A8">
        <w:t>demostrar</w:t>
      </w:r>
      <w:proofErr w:type="spellEnd"/>
      <w:r w:rsidRPr="005422A8">
        <w:t xml:space="preserve"> la </w:t>
      </w:r>
      <w:proofErr w:type="spellStart"/>
      <w:r w:rsidRPr="005422A8">
        <w:t>integración</w:t>
      </w:r>
      <w:proofErr w:type="spellEnd"/>
      <w:r w:rsidRPr="005422A8">
        <w:t xml:space="preserve"> </w:t>
      </w:r>
      <w:proofErr w:type="spellStart"/>
      <w:r w:rsidRPr="005422A8">
        <w:t>funcional</w:t>
      </w:r>
      <w:proofErr w:type="spellEnd"/>
      <w:r w:rsidRPr="005422A8">
        <w:t xml:space="preserve"> entre hardware </w:t>
      </w:r>
      <w:proofErr w:type="spellStart"/>
      <w:r w:rsidRPr="005422A8">
        <w:t>programable</w:t>
      </w:r>
      <w:proofErr w:type="spellEnd"/>
      <w:r w:rsidRPr="005422A8">
        <w:t xml:space="preserve"> y </w:t>
      </w:r>
      <w:proofErr w:type="spellStart"/>
      <w:r w:rsidRPr="005422A8">
        <w:t>sistemas</w:t>
      </w:r>
      <w:proofErr w:type="spellEnd"/>
      <w:r w:rsidRPr="005422A8">
        <w:t xml:space="preserve"> de control </w:t>
      </w:r>
      <w:proofErr w:type="spellStart"/>
      <w:r w:rsidRPr="005422A8">
        <w:t>automatizado</w:t>
      </w:r>
      <w:proofErr w:type="spellEnd"/>
      <w:r w:rsidRPr="005422A8">
        <w:t>.</w:t>
      </w:r>
    </w:p>
    <w:p w:rsidR="00D65A32" w:rsidRDefault="002532CB">
      <w:pPr>
        <w:pStyle w:val="Ttulo2"/>
      </w:pPr>
      <w:r>
        <w:t xml:space="preserve">3. Desarrollo </w:t>
      </w:r>
      <w:proofErr w:type="gramStart"/>
      <w:r>
        <w:t>del</w:t>
      </w:r>
      <w:proofErr w:type="gramEnd"/>
      <w:r>
        <w:t xml:space="preserve"> Proyecto</w:t>
      </w:r>
    </w:p>
    <w:p w:rsidR="0054420D" w:rsidRDefault="0054420D" w:rsidP="0054420D">
      <w:r>
        <w:t xml:space="preserve">Para el </w:t>
      </w:r>
      <w:proofErr w:type="spellStart"/>
      <w:r>
        <w:t>desarrollo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parqueadero</w:t>
      </w:r>
      <w:proofErr w:type="spellEnd"/>
      <w:r>
        <w:t xml:space="preserve"> vertical en VHDL, se </w:t>
      </w:r>
      <w:proofErr w:type="spellStart"/>
      <w:r>
        <w:t>realizó</w:t>
      </w:r>
      <w:proofErr w:type="spellEnd"/>
      <w:r>
        <w:t xml:space="preserve"> una </w:t>
      </w:r>
      <w:proofErr w:type="spellStart"/>
      <w:r>
        <w:t>planeación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en la </w:t>
      </w:r>
      <w:proofErr w:type="spellStart"/>
      <w:r>
        <w:t>cual</w:t>
      </w:r>
      <w:proofErr w:type="spellEnd"/>
      <w:r>
        <w:t xml:space="preserve"> se </w:t>
      </w:r>
      <w:proofErr w:type="spellStart"/>
      <w:r>
        <w:t>diseñaron</w:t>
      </w:r>
      <w:proofErr w:type="spellEnd"/>
      <w:r>
        <w:t xml:space="preserve"> y </w:t>
      </w:r>
      <w:proofErr w:type="spellStart"/>
      <w:r>
        <w:t>esquematizaron</w:t>
      </w:r>
      <w:proofErr w:type="spellEnd"/>
      <w:r>
        <w:t xml:space="preserve"> los diferentes </w:t>
      </w:r>
      <w:proofErr w:type="spellStart"/>
      <w:r>
        <w:t>bloques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papel</w:t>
      </w:r>
      <w:proofErr w:type="spellEnd"/>
      <w:r>
        <w:t xml:space="preserve">.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diagramas</w:t>
      </w:r>
      <w:proofErr w:type="spellEnd"/>
      <w:r>
        <w:t xml:space="preserve"> </w:t>
      </w:r>
      <w:proofErr w:type="spellStart"/>
      <w:r>
        <w:t>previos</w:t>
      </w:r>
      <w:proofErr w:type="spellEnd"/>
      <w:r>
        <w:t xml:space="preserve"> </w:t>
      </w:r>
      <w:proofErr w:type="spellStart"/>
      <w:r>
        <w:t>sirvieron</w:t>
      </w:r>
      <w:proofErr w:type="spellEnd"/>
      <w:r>
        <w:t xml:space="preserve"> </w:t>
      </w:r>
      <w:proofErr w:type="gramStart"/>
      <w:r>
        <w:t>como</w:t>
      </w:r>
      <w:proofErr w:type="gramEnd"/>
      <w:r>
        <w:t xml:space="preserve"> </w:t>
      </w:r>
      <w:proofErr w:type="spellStart"/>
      <w:r>
        <w:t>guía</w:t>
      </w:r>
      <w:proofErr w:type="spellEnd"/>
      <w:r>
        <w:t xml:space="preserve"> para </w:t>
      </w:r>
      <w:proofErr w:type="spellStart"/>
      <w:r>
        <w:t>estructurar</w:t>
      </w:r>
      <w:proofErr w:type="spellEnd"/>
      <w:r>
        <w:t xml:space="preserve"> el </w:t>
      </w:r>
      <w:proofErr w:type="spellStart"/>
      <w:r>
        <w:t>funcionamiento</w:t>
      </w:r>
      <w:proofErr w:type="spellEnd"/>
      <w:r>
        <w:t xml:space="preserve"> general del </w:t>
      </w:r>
      <w:proofErr w:type="spellStart"/>
      <w:r>
        <w:t>sistema</w:t>
      </w:r>
      <w:proofErr w:type="spellEnd"/>
      <w:r>
        <w:t xml:space="preserve"> y </w:t>
      </w:r>
      <w:proofErr w:type="spellStart"/>
      <w:r>
        <w:t>definir</w:t>
      </w:r>
      <w:proofErr w:type="spellEnd"/>
      <w:r>
        <w:t xml:space="preserve"> la </w:t>
      </w:r>
      <w:proofErr w:type="spellStart"/>
      <w:r>
        <w:t>interacción</w:t>
      </w:r>
      <w:proofErr w:type="spellEnd"/>
      <w:r>
        <w:t xml:space="preserve"> entre los </w:t>
      </w:r>
      <w:proofErr w:type="spellStart"/>
      <w:r>
        <w:t>módulos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antes de su </w:t>
      </w:r>
      <w:proofErr w:type="spellStart"/>
      <w:r>
        <w:t>implementación</w:t>
      </w:r>
      <w:proofErr w:type="spellEnd"/>
      <w:r>
        <w:t xml:space="preserve"> digital.</w:t>
      </w:r>
    </w:p>
    <w:p w:rsidR="0054420D" w:rsidRDefault="0054420D" w:rsidP="0054420D">
      <w:proofErr w:type="gramStart"/>
      <w:r>
        <w:t xml:space="preserve">Durante la </w:t>
      </w:r>
      <w:proofErr w:type="spellStart"/>
      <w:r>
        <w:t>etapa</w:t>
      </w:r>
      <w:proofErr w:type="spellEnd"/>
      <w:r>
        <w:t xml:space="preserve"> de </w:t>
      </w:r>
      <w:proofErr w:type="spellStart"/>
      <w:r>
        <w:t>construcción</w:t>
      </w:r>
      <w:proofErr w:type="spellEnd"/>
      <w:r>
        <w:t xml:space="preserve">, se </w:t>
      </w:r>
      <w:proofErr w:type="spellStart"/>
      <w:r>
        <w:t>procedió</w:t>
      </w:r>
      <w:proofErr w:type="spellEnd"/>
      <w:r>
        <w:t xml:space="preserve"> a desarrollar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bloque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individual, </w:t>
      </w:r>
      <w:proofErr w:type="spellStart"/>
      <w:r>
        <w:t>comenzando</w:t>
      </w:r>
      <w:proofErr w:type="spellEnd"/>
      <w:r>
        <w:t xml:space="preserve"> con los </w:t>
      </w:r>
      <w:proofErr w:type="spellStart"/>
      <w:r>
        <w:t>módulos</w:t>
      </w:r>
      <w:proofErr w:type="spellEnd"/>
      <w:r>
        <w:t xml:space="preserve"> de control de motor, </w:t>
      </w:r>
      <w:proofErr w:type="spellStart"/>
      <w:r>
        <w:t>teclado</w:t>
      </w:r>
      <w:proofErr w:type="spellEnd"/>
      <w:r>
        <w:t xml:space="preserve"> </w:t>
      </w:r>
      <w:proofErr w:type="spellStart"/>
      <w:r>
        <w:t>matricial</w:t>
      </w:r>
      <w:proofErr w:type="spellEnd"/>
      <w:r>
        <w:t xml:space="preserve"> y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lastRenderedPageBreak/>
        <w:t>ingreso</w:t>
      </w:r>
      <w:proofErr w:type="spellEnd"/>
      <w:r>
        <w:t xml:space="preserve"> de </w:t>
      </w:r>
      <w:proofErr w:type="spellStart"/>
      <w:r>
        <w:t>vehículos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Cada</w:t>
      </w:r>
      <w:proofErr w:type="spellEnd"/>
      <w:r>
        <w:t xml:space="preserve"> </w:t>
      </w:r>
      <w:proofErr w:type="spellStart"/>
      <w:r>
        <w:t>módulo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</w:t>
      </w:r>
      <w:proofErr w:type="spellStart"/>
      <w:r>
        <w:t>probado</w:t>
      </w:r>
      <w:proofErr w:type="spellEnd"/>
      <w:r>
        <w:t xml:space="preserve"> de forma </w:t>
      </w:r>
      <w:proofErr w:type="spellStart"/>
      <w:r>
        <w:t>independiente</w:t>
      </w:r>
      <w:proofErr w:type="spellEnd"/>
      <w:r>
        <w:t xml:space="preserve"> para </w:t>
      </w:r>
      <w:proofErr w:type="spellStart"/>
      <w:r>
        <w:t>verificar</w:t>
      </w:r>
      <w:proofErr w:type="spellEnd"/>
      <w:r>
        <w:t xml:space="preserve"> su </w:t>
      </w:r>
      <w:proofErr w:type="spellStart"/>
      <w:r>
        <w:t>correcto</w:t>
      </w:r>
      <w:proofErr w:type="spellEnd"/>
      <w:r>
        <w:t xml:space="preserve"> </w:t>
      </w:r>
      <w:proofErr w:type="spellStart"/>
      <w:r>
        <w:t>funcionamiento</w:t>
      </w:r>
      <w:proofErr w:type="spellEnd"/>
      <w:r>
        <w:t xml:space="preserve">, antes de </w:t>
      </w:r>
      <w:proofErr w:type="spellStart"/>
      <w:r>
        <w:t>integrarlos</w:t>
      </w:r>
      <w:proofErr w:type="spellEnd"/>
      <w:r>
        <w:t xml:space="preserve"> en el </w:t>
      </w:r>
      <w:proofErr w:type="spellStart"/>
      <w:r>
        <w:t>sistema</w:t>
      </w:r>
      <w:proofErr w:type="spellEnd"/>
      <w:r>
        <w:t xml:space="preserve"> principal.</w:t>
      </w:r>
      <w:proofErr w:type="gramEnd"/>
      <w:r>
        <w:t xml:space="preserve"> Este </w:t>
      </w:r>
      <w:proofErr w:type="spellStart"/>
      <w:r>
        <w:t>enfoque</w:t>
      </w:r>
      <w:proofErr w:type="spellEnd"/>
      <w:r>
        <w:t xml:space="preserve"> </w:t>
      </w:r>
      <w:proofErr w:type="spellStart"/>
      <w:r>
        <w:t>permitió</w:t>
      </w:r>
      <w:proofErr w:type="spellEnd"/>
      <w:r>
        <w:t xml:space="preserve"> </w:t>
      </w:r>
      <w:proofErr w:type="spellStart"/>
      <w:r>
        <w:t>identificar</w:t>
      </w:r>
      <w:proofErr w:type="spellEnd"/>
      <w:r>
        <w:t xml:space="preserve"> y </w:t>
      </w:r>
      <w:proofErr w:type="spellStart"/>
      <w:r>
        <w:t>corregir</w:t>
      </w:r>
      <w:proofErr w:type="spellEnd"/>
      <w:r>
        <w:t xml:space="preserve"> </w:t>
      </w:r>
      <w:proofErr w:type="spellStart"/>
      <w:r>
        <w:t>posibles</w:t>
      </w:r>
      <w:proofErr w:type="spellEnd"/>
      <w:r>
        <w:t xml:space="preserve"> </w:t>
      </w:r>
      <w:proofErr w:type="spellStart"/>
      <w:r>
        <w:t>errores</w:t>
      </w:r>
      <w:proofErr w:type="spellEnd"/>
      <w:r>
        <w:t xml:space="preserve"> de </w:t>
      </w:r>
      <w:proofErr w:type="spellStart"/>
      <w:r>
        <w:t>conexión</w:t>
      </w:r>
      <w:proofErr w:type="spellEnd"/>
      <w:r>
        <w:t xml:space="preserve"> o de </w:t>
      </w:r>
      <w:proofErr w:type="spellStart"/>
      <w:r>
        <w:t>lógica</w:t>
      </w:r>
      <w:proofErr w:type="spellEnd"/>
      <w:r>
        <w:t xml:space="preserve"> en</w:t>
      </w:r>
      <w:r>
        <w:t xml:space="preserve"> </w:t>
      </w:r>
      <w:proofErr w:type="spellStart"/>
      <w:r>
        <w:t>etapas</w:t>
      </w:r>
      <w:proofErr w:type="spellEnd"/>
      <w:r>
        <w:t xml:space="preserve"> </w:t>
      </w:r>
      <w:proofErr w:type="spellStart"/>
      <w:r>
        <w:t>tempranas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proyecto.</w:t>
      </w:r>
      <w:proofErr w:type="spellEnd"/>
    </w:p>
    <w:p w:rsidR="0054420D" w:rsidRDefault="0054420D" w:rsidP="0054420D"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verificados</w:t>
      </w:r>
      <w:proofErr w:type="spellEnd"/>
      <w:r>
        <w:t xml:space="preserve"> los </w:t>
      </w:r>
      <w:proofErr w:type="spellStart"/>
      <w:r>
        <w:t>módulos</w:t>
      </w:r>
      <w:proofErr w:type="spellEnd"/>
      <w:r>
        <w:t xml:space="preserve"> </w:t>
      </w:r>
      <w:proofErr w:type="spellStart"/>
      <w:r>
        <w:t>individuales</w:t>
      </w:r>
      <w:proofErr w:type="spellEnd"/>
      <w:r>
        <w:t xml:space="preserve">, se </w:t>
      </w:r>
      <w:proofErr w:type="spellStart"/>
      <w:r>
        <w:t>realizó</w:t>
      </w:r>
      <w:proofErr w:type="spellEnd"/>
      <w:r>
        <w:t xml:space="preserve"> la </w:t>
      </w:r>
      <w:proofErr w:type="spellStart"/>
      <w:r>
        <w:t>interconexión</w:t>
      </w:r>
      <w:proofErr w:type="spellEnd"/>
      <w:r>
        <w:t xml:space="preserve">, </w:t>
      </w:r>
      <w:proofErr w:type="spellStart"/>
      <w:r>
        <w:t>sincronización</w:t>
      </w:r>
      <w:proofErr w:type="spellEnd"/>
      <w:r>
        <w:t xml:space="preserve"> y </w:t>
      </w:r>
      <w:proofErr w:type="spellStart"/>
      <w:r>
        <w:t>calibración</w:t>
      </w:r>
      <w:proofErr w:type="spellEnd"/>
      <w:r>
        <w:t xml:space="preserve"> entre </w:t>
      </w:r>
      <w:proofErr w:type="spellStart"/>
      <w:r>
        <w:t>ellos</w:t>
      </w:r>
      <w:proofErr w:type="spellEnd"/>
      <w:r>
        <w:t xml:space="preserve">, </w:t>
      </w:r>
      <w:proofErr w:type="spellStart"/>
      <w:r>
        <w:t>garantizando</w:t>
      </w:r>
      <w:proofErr w:type="spellEnd"/>
      <w:r>
        <w:t xml:space="preserve"> una </w:t>
      </w:r>
      <w:proofErr w:type="spellStart"/>
      <w:r>
        <w:t>operación</w:t>
      </w:r>
      <w:proofErr w:type="spellEnd"/>
      <w:r>
        <w:t xml:space="preserve"> </w:t>
      </w:r>
      <w:proofErr w:type="spellStart"/>
      <w:r>
        <w:t>coordinada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completo</w:t>
      </w:r>
      <w:proofErr w:type="spellEnd"/>
      <w:r>
        <w:t xml:space="preserve">. Se </w:t>
      </w:r>
      <w:proofErr w:type="spellStart"/>
      <w:r>
        <w:t>implementó</w:t>
      </w:r>
      <w:proofErr w:type="spellEnd"/>
      <w:r>
        <w:t xml:space="preserve"> el control </w:t>
      </w:r>
      <w:proofErr w:type="gramStart"/>
      <w:r>
        <w:t>del</w:t>
      </w:r>
      <w:proofErr w:type="gramEnd"/>
      <w:r>
        <w:t xml:space="preserve"> motor </w:t>
      </w:r>
      <w:proofErr w:type="spellStart"/>
      <w:r>
        <w:t>paso</w:t>
      </w:r>
      <w:proofErr w:type="spellEnd"/>
      <w:r>
        <w:t xml:space="preserve"> a </w:t>
      </w:r>
      <w:proofErr w:type="spellStart"/>
      <w:r>
        <w:t>paso</w:t>
      </w:r>
      <w:proofErr w:type="spellEnd"/>
      <w:r>
        <w:t xml:space="preserve"> y del servomotor para el </w:t>
      </w:r>
      <w:proofErr w:type="spellStart"/>
      <w:r>
        <w:t>desplazamiento</w:t>
      </w:r>
      <w:proofErr w:type="spellEnd"/>
      <w:r>
        <w:t xml:space="preserve"> y </w:t>
      </w:r>
      <w:proofErr w:type="spellStart"/>
      <w:r>
        <w:t>accionamiento</w:t>
      </w:r>
      <w:proofErr w:type="spellEnd"/>
      <w:r>
        <w:t xml:space="preserve"> de las </w:t>
      </w:r>
      <w:proofErr w:type="spellStart"/>
      <w:r>
        <w:t>plataformas</w:t>
      </w:r>
      <w:proofErr w:type="spellEnd"/>
      <w:r>
        <w:t xml:space="preserve">, </w:t>
      </w:r>
      <w:proofErr w:type="spellStart"/>
      <w:r>
        <w:t>junto</w:t>
      </w:r>
      <w:proofErr w:type="spellEnd"/>
      <w:r>
        <w:t xml:space="preserve"> con un </w:t>
      </w:r>
      <w:proofErr w:type="spellStart"/>
      <w:r>
        <w:t>teclado</w:t>
      </w:r>
      <w:proofErr w:type="spellEnd"/>
      <w:r>
        <w:t xml:space="preserve"> </w:t>
      </w:r>
      <w:proofErr w:type="spellStart"/>
      <w:r>
        <w:t>matricial</w:t>
      </w:r>
      <w:proofErr w:type="spellEnd"/>
      <w:r>
        <w:t xml:space="preserve"> </w:t>
      </w:r>
      <w:r>
        <w:t xml:space="preserve">para la </w:t>
      </w:r>
      <w:proofErr w:type="spellStart"/>
      <w:r>
        <w:t>selección</w:t>
      </w:r>
      <w:proofErr w:type="spellEnd"/>
      <w:r>
        <w:t xml:space="preserve"> del </w:t>
      </w:r>
      <w:proofErr w:type="spellStart"/>
      <w:r>
        <w:t>vehículo.</w:t>
      </w:r>
      <w:proofErr w:type="spellEnd"/>
    </w:p>
    <w:p w:rsidR="0054420D" w:rsidRDefault="0054420D" w:rsidP="0054420D">
      <w:proofErr w:type="spellStart"/>
      <w:r>
        <w:t>Asimismo</w:t>
      </w:r>
      <w:proofErr w:type="spellEnd"/>
      <w:r>
        <w:t xml:space="preserve">, se </w:t>
      </w:r>
      <w:proofErr w:type="spellStart"/>
      <w:r>
        <w:t>integraron</w:t>
      </w:r>
      <w:proofErr w:type="spellEnd"/>
      <w:r>
        <w:t xml:space="preserve"> </w:t>
      </w:r>
      <w:proofErr w:type="spellStart"/>
      <w:r>
        <w:t>sensores</w:t>
      </w:r>
      <w:proofErr w:type="spellEnd"/>
      <w:r>
        <w:t xml:space="preserve"> de </w:t>
      </w:r>
      <w:proofErr w:type="spellStart"/>
      <w:r>
        <w:t>proximidad</w:t>
      </w:r>
      <w:proofErr w:type="spellEnd"/>
      <w:r>
        <w:t xml:space="preserve"> para </w:t>
      </w:r>
      <w:proofErr w:type="spellStart"/>
      <w:r>
        <w:t>detectar</w:t>
      </w:r>
      <w:proofErr w:type="spellEnd"/>
      <w:r>
        <w:t xml:space="preserve"> la </w:t>
      </w:r>
      <w:proofErr w:type="spellStart"/>
      <w:r>
        <w:t>presencia</w:t>
      </w:r>
      <w:proofErr w:type="spellEnd"/>
      <w:r>
        <w:t xml:space="preserve"> de </w:t>
      </w:r>
      <w:proofErr w:type="spellStart"/>
      <w:r>
        <w:t>vehículos</w:t>
      </w:r>
      <w:proofErr w:type="spellEnd"/>
      <w:r>
        <w:t xml:space="preserve">, y una </w:t>
      </w:r>
      <w:proofErr w:type="spellStart"/>
      <w:r>
        <w:t>torre</w:t>
      </w:r>
      <w:proofErr w:type="spellEnd"/>
      <w:r>
        <w:t xml:space="preserve"> de control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semáforo</w:t>
      </w:r>
      <w:proofErr w:type="spellEnd"/>
      <w:r>
        <w:t xml:space="preserve"> que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indicar</w:t>
      </w:r>
      <w:proofErr w:type="spellEnd"/>
      <w:r>
        <w:t xml:space="preserve"> los diferentes </w:t>
      </w:r>
      <w:proofErr w:type="spellStart"/>
      <w:r>
        <w:t>estados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parqueadero</w:t>
      </w:r>
      <w:proofErr w:type="spellEnd"/>
      <w:r>
        <w:t xml:space="preserve"> mediante luces </w:t>
      </w:r>
      <w:proofErr w:type="spellStart"/>
      <w:r>
        <w:t>roja</w:t>
      </w:r>
      <w:proofErr w:type="spellEnd"/>
      <w:r>
        <w:t xml:space="preserve">, </w:t>
      </w:r>
      <w:proofErr w:type="spellStart"/>
      <w:r>
        <w:t>amarilla</w:t>
      </w:r>
      <w:proofErr w:type="spellEnd"/>
      <w:r>
        <w:t xml:space="preserve"> y </w:t>
      </w:r>
      <w:proofErr w:type="spellStart"/>
      <w:r>
        <w:t>verde</w:t>
      </w:r>
      <w:proofErr w:type="spellEnd"/>
      <w:r>
        <w:t xml:space="preserve">. 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</w:t>
      </w:r>
      <w:proofErr w:type="spellStart"/>
      <w:r>
        <w:t>montado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dos </w:t>
      </w:r>
      <w:proofErr w:type="spellStart"/>
      <w:r>
        <w:t>protoboards</w:t>
      </w:r>
      <w:proofErr w:type="spellEnd"/>
      <w:r>
        <w:t xml:space="preserve">, </w:t>
      </w:r>
      <w:proofErr w:type="spellStart"/>
      <w:r>
        <w:t>empleando</w:t>
      </w:r>
      <w:proofErr w:type="spellEnd"/>
      <w:r>
        <w:t xml:space="preserve"> </w:t>
      </w:r>
      <w:proofErr w:type="spellStart"/>
      <w:r>
        <w:t>numerosos</w:t>
      </w:r>
      <w:proofErr w:type="spellEnd"/>
      <w:r>
        <w:t xml:space="preserve"> jumpers para las </w:t>
      </w:r>
      <w:proofErr w:type="spellStart"/>
      <w:r>
        <w:t>conexiones</w:t>
      </w:r>
      <w:proofErr w:type="spellEnd"/>
      <w:r>
        <w:t xml:space="preserve">, y </w:t>
      </w:r>
      <w:proofErr w:type="spellStart"/>
      <w:r>
        <w:t>alimentado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cargador</w:t>
      </w:r>
      <w:proofErr w:type="spellEnd"/>
      <w:r>
        <w:t xml:space="preserve"> de 5V como </w:t>
      </w:r>
      <w:proofErr w:type="spellStart"/>
      <w:r>
        <w:t>fuente</w:t>
      </w:r>
      <w:proofErr w:type="spellEnd"/>
      <w:r>
        <w:t xml:space="preserve"> de </w:t>
      </w:r>
      <w:proofErr w:type="spellStart"/>
      <w:r>
        <w:t>energía</w:t>
      </w:r>
      <w:proofErr w:type="spellEnd"/>
      <w:r>
        <w:t xml:space="preserve"> </w:t>
      </w:r>
      <w:proofErr w:type="spellStart"/>
      <w:r>
        <w:t>aux</w:t>
      </w:r>
      <w:r>
        <w:t>iliar</w:t>
      </w:r>
      <w:proofErr w:type="spellEnd"/>
      <w:r>
        <w:t xml:space="preserve"> para algunos </w:t>
      </w:r>
      <w:proofErr w:type="spellStart"/>
      <w:r>
        <w:t>componentes.</w:t>
      </w:r>
    </w:p>
    <w:p w:rsidR="00D65A32" w:rsidRDefault="0054420D" w:rsidP="0054420D">
      <w:r>
        <w:t>Finalmente</w:t>
      </w:r>
      <w:proofErr w:type="spellEnd"/>
      <w:r>
        <w:t xml:space="preserve">, </w:t>
      </w:r>
      <w:proofErr w:type="spellStart"/>
      <w:r>
        <w:t>todo</w:t>
      </w:r>
      <w:proofErr w:type="spellEnd"/>
      <w:r>
        <w:t xml:space="preserve"> el control </w:t>
      </w:r>
      <w:proofErr w:type="spellStart"/>
      <w:r>
        <w:t>lógico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</w:t>
      </w:r>
      <w:proofErr w:type="spellStart"/>
      <w:r>
        <w:t>programado</w:t>
      </w:r>
      <w:proofErr w:type="spellEnd"/>
      <w:r>
        <w:t xml:space="preserve"> en VHDL e </w:t>
      </w:r>
      <w:proofErr w:type="spellStart"/>
      <w:r>
        <w:t>implementado</w:t>
      </w:r>
      <w:proofErr w:type="spellEnd"/>
      <w:r>
        <w:t xml:space="preserve"> en una FPGA, la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actúa</w:t>
      </w:r>
      <w:proofErr w:type="spellEnd"/>
      <w:r>
        <w:t xml:space="preserve"> como </w:t>
      </w:r>
      <w:proofErr w:type="spellStart"/>
      <w:r>
        <w:t>núcleo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administrando</w:t>
      </w:r>
      <w:proofErr w:type="spellEnd"/>
      <w:r>
        <w:t xml:space="preserve"> las </w:t>
      </w:r>
      <w:proofErr w:type="spellStart"/>
      <w:r>
        <w:t>señales</w:t>
      </w:r>
      <w:proofErr w:type="spellEnd"/>
      <w:r>
        <w:t xml:space="preserve"> de </w:t>
      </w:r>
      <w:proofErr w:type="spellStart"/>
      <w:r>
        <w:t>entrada</w:t>
      </w:r>
      <w:proofErr w:type="spellEnd"/>
      <w:r>
        <w:t xml:space="preserve"> y </w:t>
      </w:r>
      <w:proofErr w:type="spellStart"/>
      <w:r>
        <w:t>salida</w:t>
      </w:r>
      <w:proofErr w:type="spellEnd"/>
      <w:r>
        <w:t xml:space="preserve">, la </w:t>
      </w:r>
      <w:proofErr w:type="spellStart"/>
      <w:r>
        <w:t>lógica</w:t>
      </w:r>
      <w:proofErr w:type="spellEnd"/>
      <w:r>
        <w:t xml:space="preserve"> de </w:t>
      </w:r>
      <w:proofErr w:type="spellStart"/>
      <w:r>
        <w:t>temporización</w:t>
      </w:r>
      <w:proofErr w:type="spellEnd"/>
      <w:r>
        <w:t xml:space="preserve"> y las </w:t>
      </w:r>
      <w:proofErr w:type="spellStart"/>
      <w:r>
        <w:t>condiciones</w:t>
      </w:r>
      <w:proofErr w:type="spellEnd"/>
      <w:r>
        <w:t xml:space="preserve"> de </w:t>
      </w:r>
      <w:proofErr w:type="spellStart"/>
      <w:r>
        <w:t>operación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módulo</w:t>
      </w:r>
      <w:proofErr w:type="spellEnd"/>
      <w:r>
        <w:t xml:space="preserve">.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integración</w:t>
      </w:r>
      <w:proofErr w:type="spellEnd"/>
      <w:r>
        <w:t xml:space="preserve"> </w:t>
      </w:r>
      <w:proofErr w:type="spellStart"/>
      <w:r>
        <w:t>permitió</w:t>
      </w:r>
      <w:proofErr w:type="spellEnd"/>
      <w:r>
        <w:t xml:space="preserve"> </w:t>
      </w:r>
      <w:proofErr w:type="spellStart"/>
      <w:r>
        <w:t>obtener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funcional</w:t>
      </w:r>
      <w:proofErr w:type="spellEnd"/>
      <w:r>
        <w:t xml:space="preserve">, </w:t>
      </w:r>
      <w:proofErr w:type="spellStart"/>
      <w:r>
        <w:t>capaz</w:t>
      </w:r>
      <w:proofErr w:type="spellEnd"/>
      <w:r>
        <w:t xml:space="preserve"> de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automáticamente</w:t>
      </w:r>
      <w:proofErr w:type="spellEnd"/>
      <w:r>
        <w:t xml:space="preserve"> el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vehículos</w:t>
      </w:r>
      <w:proofErr w:type="spellEnd"/>
      <w:r>
        <w:t xml:space="preserve"> y las </w:t>
      </w:r>
      <w:proofErr w:type="spellStart"/>
      <w:r>
        <w:t>señales</w:t>
      </w:r>
      <w:proofErr w:type="spellEnd"/>
      <w:r>
        <w:t xml:space="preserve"> del </w:t>
      </w:r>
      <w:proofErr w:type="spellStart"/>
      <w:r>
        <w:t>parqueadero</w:t>
      </w:r>
      <w:proofErr w:type="spellEnd"/>
      <w:r>
        <w:t xml:space="preserve"> vertical.</w:t>
      </w:r>
    </w:p>
    <w:p w:rsidR="006B5FF7" w:rsidRDefault="006B5FF7" w:rsidP="0054420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6in;height:286.5pt">
            <v:imagedata r:id="rId7" o:title="bloques girado"/>
          </v:shape>
        </w:pict>
      </w:r>
    </w:p>
    <w:p w:rsidR="00D65A32" w:rsidRDefault="002532CB">
      <w:pPr>
        <w:pStyle w:val="Ttulo2"/>
      </w:pPr>
      <w:r>
        <w:lastRenderedPageBreak/>
        <w:t>4. Pruebas y Resultados</w:t>
      </w:r>
    </w:p>
    <w:p w:rsidR="00D65A32" w:rsidRPr="00EC0ADE" w:rsidRDefault="007A4BF5" w:rsidP="007A4BF5">
      <w:pPr>
        <w:rPr>
          <w:b/>
        </w:rPr>
      </w:pPr>
      <w:proofErr w:type="spellStart"/>
      <w:r w:rsidRPr="00EC0ADE">
        <w:rPr>
          <w:b/>
        </w:rPr>
        <w:t>Conexión</w:t>
      </w:r>
      <w:proofErr w:type="spellEnd"/>
      <w:r w:rsidRPr="00EC0ADE">
        <w:rPr>
          <w:b/>
        </w:rPr>
        <w:t xml:space="preserve"> </w:t>
      </w:r>
      <w:proofErr w:type="spellStart"/>
      <w:r w:rsidRPr="00EC0ADE">
        <w:rPr>
          <w:b/>
        </w:rPr>
        <w:t>Sensores</w:t>
      </w:r>
      <w:proofErr w:type="spellEnd"/>
      <w:r w:rsidRPr="00EC0ADE">
        <w:rPr>
          <w:b/>
        </w:rPr>
        <w:t xml:space="preserve"> de </w:t>
      </w:r>
      <w:proofErr w:type="spellStart"/>
      <w:r w:rsidRPr="00EC0ADE">
        <w:rPr>
          <w:b/>
        </w:rPr>
        <w:t>Proximidad</w:t>
      </w:r>
      <w:proofErr w:type="spellEnd"/>
      <w:r w:rsidRPr="00EC0ADE">
        <w:rPr>
          <w:b/>
        </w:rPr>
        <w:t>:</w:t>
      </w:r>
    </w:p>
    <w:p w:rsidR="007A4BF5" w:rsidRDefault="007A4BF5" w:rsidP="007A4BF5">
      <w:r>
        <w:pict>
          <v:shape id="_x0000_i1025" type="#_x0000_t75" style="width:318pt;height:188.25pt">
            <v:imagedata r:id="rId8" o:title="conexiones internas"/>
          </v:shape>
        </w:pict>
      </w:r>
    </w:p>
    <w:p w:rsidR="00EC0ADE" w:rsidRDefault="00EC0ADE" w:rsidP="007A4BF5">
      <w:r>
        <w:pict>
          <v:shape id="_x0000_i1026" type="#_x0000_t75" style="width:283.5pt;height:171.75pt">
            <v:imagedata r:id="rId9" o:title="conexiones internas 2"/>
          </v:shape>
        </w:pict>
      </w:r>
    </w:p>
    <w:p w:rsidR="007A4BF5" w:rsidRPr="00EC0ADE" w:rsidRDefault="007A4BF5" w:rsidP="007A4BF5">
      <w:pPr>
        <w:rPr>
          <w:b/>
        </w:rPr>
      </w:pPr>
      <w:proofErr w:type="spellStart"/>
      <w:r w:rsidRPr="00EC0ADE">
        <w:rPr>
          <w:b/>
        </w:rPr>
        <w:t>Cableado</w:t>
      </w:r>
      <w:proofErr w:type="spellEnd"/>
      <w:r w:rsidRPr="00EC0ADE">
        <w:rPr>
          <w:b/>
        </w:rPr>
        <w:t xml:space="preserve"> </w:t>
      </w:r>
      <w:proofErr w:type="spellStart"/>
      <w:r w:rsidRPr="00EC0ADE">
        <w:rPr>
          <w:b/>
        </w:rPr>
        <w:t>Interno</w:t>
      </w:r>
      <w:proofErr w:type="spellEnd"/>
      <w:r w:rsidRPr="00EC0ADE">
        <w:rPr>
          <w:b/>
        </w:rPr>
        <w:t>:</w:t>
      </w:r>
    </w:p>
    <w:p w:rsidR="00EC0ADE" w:rsidRDefault="00EC0ADE" w:rsidP="007A4BF5">
      <w:r>
        <w:rPr>
          <w:noProof/>
          <w:lang w:val="es-CO" w:eastAsia="es-CO"/>
        </w:rPr>
        <w:lastRenderedPageBreak/>
        <w:drawing>
          <wp:inline distT="0" distB="0" distL="0" distR="0">
            <wp:extent cx="3581400" cy="3067050"/>
            <wp:effectExtent l="0" t="0" r="0" b="0"/>
            <wp:docPr id="1" name="Imagen 1" descr="C:\Users\fabi\AppData\Local\Microsoft\Windows\INetCache\Content.Word\todo el cablead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abi\AppData\Local\Microsoft\Windows\INetCache\Content.Word\todo el cableado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BF5" w:rsidRPr="00EC0ADE" w:rsidRDefault="00EC0ADE" w:rsidP="007A4BF5">
      <w:pPr>
        <w:rPr>
          <w:b/>
        </w:rPr>
      </w:pPr>
      <w:proofErr w:type="spellStart"/>
      <w:r w:rsidRPr="00EC0ADE">
        <w:rPr>
          <w:b/>
        </w:rPr>
        <w:t>Fuente</w:t>
      </w:r>
      <w:proofErr w:type="spellEnd"/>
      <w:r w:rsidRPr="00EC0ADE">
        <w:rPr>
          <w:b/>
        </w:rPr>
        <w:t xml:space="preserve"> </w:t>
      </w:r>
      <w:proofErr w:type="spellStart"/>
      <w:r w:rsidRPr="00EC0ADE">
        <w:rPr>
          <w:b/>
        </w:rPr>
        <w:t>Auxiliar</w:t>
      </w:r>
      <w:proofErr w:type="spellEnd"/>
      <w:r w:rsidRPr="00EC0ADE">
        <w:rPr>
          <w:b/>
        </w:rPr>
        <w:t>:</w:t>
      </w:r>
    </w:p>
    <w:p w:rsidR="00EC0ADE" w:rsidRPr="00EC0ADE" w:rsidRDefault="00EC0ADE" w:rsidP="007A4BF5">
      <w:pPr>
        <w:rPr>
          <w:b/>
        </w:rPr>
      </w:pPr>
      <w:r w:rsidRPr="00EC0ADE">
        <w:rPr>
          <w:b/>
        </w:rPr>
        <w:pict>
          <v:shape id="_x0000_i1027" type="#_x0000_t75" style="width:260.25pt;height:186.75pt">
            <v:imagedata r:id="rId11" o:title="fuente auxiliar"/>
          </v:shape>
        </w:pict>
      </w:r>
    </w:p>
    <w:p w:rsidR="00EC0ADE" w:rsidRPr="00EC0ADE" w:rsidRDefault="00EC0ADE" w:rsidP="007A4BF5">
      <w:pPr>
        <w:rPr>
          <w:b/>
        </w:rPr>
      </w:pPr>
      <w:proofErr w:type="spellStart"/>
      <w:r w:rsidRPr="00EC0ADE">
        <w:rPr>
          <w:b/>
        </w:rPr>
        <w:t>Piñones</w:t>
      </w:r>
      <w:proofErr w:type="spellEnd"/>
      <w:r w:rsidRPr="00EC0ADE">
        <w:rPr>
          <w:b/>
        </w:rPr>
        <w:t xml:space="preserve"> para Motor Paso a Paso:</w:t>
      </w:r>
    </w:p>
    <w:p w:rsidR="00EC0ADE" w:rsidRDefault="00EC0ADE" w:rsidP="007A4BF5">
      <w:r>
        <w:lastRenderedPageBreak/>
        <w:pict>
          <v:shape id="_x0000_i1028" type="#_x0000_t75" style="width:283.5pt;height:312pt">
            <v:imagedata r:id="rId12" o:title="piñones"/>
          </v:shape>
        </w:pict>
      </w:r>
    </w:p>
    <w:p w:rsidR="00EC0ADE" w:rsidRPr="00EC0ADE" w:rsidRDefault="00EC0ADE" w:rsidP="00EC0ADE">
      <w:pPr>
        <w:rPr>
          <w:b/>
        </w:rPr>
      </w:pPr>
      <w:proofErr w:type="spellStart"/>
      <w:r w:rsidRPr="00EC0ADE">
        <w:rPr>
          <w:b/>
        </w:rPr>
        <w:t>Conexiones</w:t>
      </w:r>
      <w:proofErr w:type="spellEnd"/>
      <w:r w:rsidRPr="00EC0ADE">
        <w:rPr>
          <w:b/>
        </w:rPr>
        <w:t xml:space="preserve"> Display</w:t>
      </w:r>
      <w:r w:rsidRPr="00EC0ADE">
        <w:rPr>
          <w:b/>
        </w:rPr>
        <w:t>:</w:t>
      </w:r>
    </w:p>
    <w:p w:rsidR="00EC0ADE" w:rsidRDefault="00EC0ADE" w:rsidP="007A4BF5">
      <w:r>
        <w:pict>
          <v:shape id="_x0000_i1029" type="#_x0000_t75" style="width:219.75pt;height:274.5pt">
            <v:imagedata r:id="rId13" o:title="conexiones display"/>
          </v:shape>
        </w:pict>
      </w:r>
    </w:p>
    <w:p w:rsidR="007A4BF5" w:rsidRPr="00EC0ADE" w:rsidRDefault="007A4BF5" w:rsidP="007A4BF5">
      <w:pPr>
        <w:rPr>
          <w:b/>
        </w:rPr>
      </w:pPr>
      <w:proofErr w:type="spellStart"/>
      <w:r w:rsidRPr="00EC0ADE">
        <w:rPr>
          <w:b/>
        </w:rPr>
        <w:lastRenderedPageBreak/>
        <w:t>Conexiones</w:t>
      </w:r>
      <w:proofErr w:type="spellEnd"/>
      <w:r w:rsidRPr="00EC0ADE">
        <w:rPr>
          <w:b/>
        </w:rPr>
        <w:t xml:space="preserve"> FPGA:</w:t>
      </w:r>
    </w:p>
    <w:p w:rsidR="00EC0ADE" w:rsidRDefault="00EC0ADE" w:rsidP="007A4BF5">
      <w:r>
        <w:pict>
          <v:shape id="_x0000_i1030" type="#_x0000_t75" style="width:336pt;height:205.5pt">
            <v:imagedata r:id="rId14" o:title="conex fpga"/>
          </v:shape>
        </w:pict>
      </w:r>
    </w:p>
    <w:p w:rsidR="00EC0ADE" w:rsidRDefault="00EC0ADE" w:rsidP="007A4BF5">
      <w:r>
        <w:pict>
          <v:shape id="_x0000_i1031" type="#_x0000_t75" style="width:228pt;height:229.5pt">
            <v:imagedata r:id="rId15" o:title="conexiones a la fpga"/>
          </v:shape>
        </w:pict>
      </w:r>
    </w:p>
    <w:p w:rsidR="00EC0ADE" w:rsidRDefault="00EC0ADE" w:rsidP="007A4BF5">
      <w:r>
        <w:lastRenderedPageBreak/>
        <w:pict>
          <v:shape id="_x0000_i1032" type="#_x0000_t75" style="width:315.75pt;height:345.75pt">
            <v:imagedata r:id="rId16" o:title="conexiones fpga 2"/>
          </v:shape>
        </w:pict>
      </w:r>
    </w:p>
    <w:p w:rsidR="00EC0ADE" w:rsidRPr="00EC0ADE" w:rsidRDefault="00EC0ADE" w:rsidP="007A4BF5">
      <w:pPr>
        <w:rPr>
          <w:b/>
        </w:rPr>
      </w:pPr>
      <w:r w:rsidRPr="00EC0ADE">
        <w:rPr>
          <w:b/>
        </w:rPr>
        <w:t>Parqueadero Vertical:</w:t>
      </w:r>
    </w:p>
    <w:p w:rsidR="00EC0ADE" w:rsidRDefault="00EC0ADE" w:rsidP="007A4BF5">
      <w:r>
        <w:lastRenderedPageBreak/>
        <w:pict>
          <v:shape id="_x0000_i1033" type="#_x0000_t75" style="width:267.75pt;height:325.5pt">
            <v:imagedata r:id="rId17" o:title="ensamblaje de torre de parqueo"/>
          </v:shape>
        </w:pict>
      </w:r>
    </w:p>
    <w:p w:rsidR="00EC0ADE" w:rsidRPr="00EC0ADE" w:rsidRDefault="00EC0ADE" w:rsidP="007A4BF5">
      <w:pPr>
        <w:rPr>
          <w:b/>
        </w:rPr>
      </w:pPr>
      <w:proofErr w:type="spellStart"/>
      <w:r w:rsidRPr="00EC0ADE">
        <w:rPr>
          <w:b/>
        </w:rPr>
        <w:t>Proyecto</w:t>
      </w:r>
      <w:proofErr w:type="spellEnd"/>
      <w:r w:rsidRPr="00EC0ADE">
        <w:rPr>
          <w:b/>
        </w:rPr>
        <w:t xml:space="preserve"> Final:</w:t>
      </w:r>
    </w:p>
    <w:p w:rsidR="00EC0ADE" w:rsidRDefault="00EC0ADE" w:rsidP="007A4BF5">
      <w:r>
        <w:pict>
          <v:shape id="_x0000_i1034" type="#_x0000_t75" style="width:297pt;height:279.75pt">
            <v:imagedata r:id="rId18" o:title="proy final"/>
          </v:shape>
        </w:pict>
      </w:r>
    </w:p>
    <w:p w:rsidR="00EC0ADE" w:rsidRDefault="00EC0ADE" w:rsidP="007A4BF5">
      <w:r>
        <w:lastRenderedPageBreak/>
        <w:pict>
          <v:shape id="_x0000_i1035" type="#_x0000_t75" style="width:259.5pt;height:223.5pt">
            <v:imagedata r:id="rId19" o:title="proy final 2"/>
          </v:shape>
        </w:pict>
      </w:r>
    </w:p>
    <w:p w:rsidR="00EC0ADE" w:rsidRDefault="00EC0ADE" w:rsidP="007A4BF5">
      <w:r>
        <w:pict>
          <v:shape id="_x0000_i1036" type="#_x0000_t75" style="width:261pt;height:362.25pt">
            <v:imagedata r:id="rId20" o:title="proy final 3"/>
          </v:shape>
        </w:pict>
      </w:r>
    </w:p>
    <w:p w:rsidR="007A4BF5" w:rsidRDefault="007A4BF5" w:rsidP="007A4BF5"/>
    <w:p w:rsidR="007A4BF5" w:rsidRDefault="007A4BF5" w:rsidP="007A4BF5"/>
    <w:p w:rsidR="007A4BF5" w:rsidRDefault="007A4BF5" w:rsidP="007A4BF5"/>
    <w:p w:rsidR="007A4BF5" w:rsidRDefault="007A4BF5" w:rsidP="007A4BF5"/>
    <w:p w:rsidR="007A4BF5" w:rsidRDefault="007A4BF5" w:rsidP="007A4BF5"/>
    <w:p w:rsidR="00D65A32" w:rsidRDefault="002532CB">
      <w:pPr>
        <w:pStyle w:val="Ttulo2"/>
      </w:pPr>
      <w:r>
        <w:t xml:space="preserve">5. </w:t>
      </w:r>
      <w:proofErr w:type="spellStart"/>
      <w:r>
        <w:t>Dificultades</w:t>
      </w:r>
      <w:proofErr w:type="spellEnd"/>
      <w:r>
        <w:t xml:space="preserve"> y </w:t>
      </w:r>
      <w:proofErr w:type="spellStart"/>
      <w:r>
        <w:t>Soluciones</w:t>
      </w:r>
      <w:proofErr w:type="spellEnd"/>
    </w:p>
    <w:p w:rsidR="006B5FF7" w:rsidRDefault="006B5FF7" w:rsidP="006B5FF7">
      <w:r>
        <w:t xml:space="preserve">Durante el </w:t>
      </w:r>
      <w:proofErr w:type="spellStart"/>
      <w:r>
        <w:t>desarrollo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proyecto</w:t>
      </w:r>
      <w:proofErr w:type="spellEnd"/>
      <w:r>
        <w:t xml:space="preserve"> se </w:t>
      </w:r>
      <w:proofErr w:type="spellStart"/>
      <w:r>
        <w:t>presentaron</w:t>
      </w:r>
      <w:proofErr w:type="spellEnd"/>
      <w:r>
        <w:t xml:space="preserve"> diversas </w:t>
      </w:r>
      <w:proofErr w:type="spellStart"/>
      <w:r>
        <w:t>dificultades</w:t>
      </w:r>
      <w:proofErr w:type="spellEnd"/>
      <w:r>
        <w:t xml:space="preserve"> </w:t>
      </w:r>
      <w:proofErr w:type="spellStart"/>
      <w:r>
        <w:t>tanto</w:t>
      </w:r>
      <w:proofErr w:type="spellEnd"/>
      <w:r>
        <w:t xml:space="preserve"> en la parte </w:t>
      </w:r>
      <w:proofErr w:type="spellStart"/>
      <w:r>
        <w:t>electrónica</w:t>
      </w:r>
      <w:proofErr w:type="spellEnd"/>
      <w:r>
        <w:t xml:space="preserve"> como en la </w:t>
      </w:r>
      <w:proofErr w:type="spellStart"/>
      <w:r>
        <w:t>integración</w:t>
      </w:r>
      <w:proofErr w:type="spellEnd"/>
      <w:r>
        <w:t xml:space="preserve"> de los </w:t>
      </w:r>
      <w:proofErr w:type="spellStart"/>
      <w:r>
        <w:t>módulos</w:t>
      </w:r>
      <w:proofErr w:type="spellEnd"/>
      <w:r>
        <w:t xml:space="preserve"> </w:t>
      </w:r>
      <w:proofErr w:type="spellStart"/>
      <w:r>
        <w:t>programados</w:t>
      </w:r>
      <w:proofErr w:type="spellEnd"/>
      <w:r>
        <w:t xml:space="preserve"> en VHDL. Una de las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complicaciones</w:t>
      </w:r>
      <w:proofErr w:type="spellEnd"/>
      <w:r>
        <w:t xml:space="preserve"> </w:t>
      </w:r>
      <w:proofErr w:type="spellStart"/>
      <w:r>
        <w:t>surgió</w:t>
      </w:r>
      <w:proofErr w:type="spellEnd"/>
      <w:r>
        <w:t xml:space="preserve"> al </w:t>
      </w:r>
      <w:proofErr w:type="spellStart"/>
      <w:r>
        <w:t>momento</w:t>
      </w:r>
      <w:proofErr w:type="spellEnd"/>
      <w:r>
        <w:t xml:space="preserve"> de </w:t>
      </w:r>
      <w:proofErr w:type="spellStart"/>
      <w:r>
        <w:t>conectar</w:t>
      </w:r>
      <w:proofErr w:type="spellEnd"/>
      <w:r>
        <w:t xml:space="preserve"> el </w:t>
      </w:r>
      <w:proofErr w:type="spellStart"/>
      <w:r>
        <w:t>teclado</w:t>
      </w:r>
      <w:proofErr w:type="spellEnd"/>
      <w:r>
        <w:t xml:space="preserve"> </w:t>
      </w:r>
      <w:proofErr w:type="spellStart"/>
      <w:r>
        <w:t>matricial</w:t>
      </w:r>
      <w:proofErr w:type="spellEnd"/>
      <w:r>
        <w:t xml:space="preserve"> al </w:t>
      </w:r>
      <w:proofErr w:type="spellStart"/>
      <w:r>
        <w:t>bloque</w:t>
      </w:r>
      <w:proofErr w:type="spellEnd"/>
      <w:r>
        <w:t xml:space="preserve"> general </w:t>
      </w:r>
      <w:proofErr w:type="gramStart"/>
      <w:r>
        <w:t>del</w:t>
      </w:r>
      <w:proofErr w:type="gramEnd"/>
      <w:r>
        <w:t xml:space="preserve"> </w:t>
      </w:r>
      <w:proofErr w:type="spellStart"/>
      <w:r>
        <w:t>sistema</w:t>
      </w:r>
      <w:proofErr w:type="spellEnd"/>
      <w:r>
        <w:t xml:space="preserve">. </w:t>
      </w:r>
      <w:proofErr w:type="gramStart"/>
      <w:r>
        <w:t xml:space="preserve">Este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generaba</w:t>
      </w:r>
      <w:proofErr w:type="spellEnd"/>
      <w:r>
        <w:t xml:space="preserve"> una </w:t>
      </w:r>
      <w:proofErr w:type="spellStart"/>
      <w:r>
        <w:t>cantidad</w:t>
      </w:r>
      <w:proofErr w:type="spellEnd"/>
      <w:r>
        <w:t xml:space="preserve"> considerable de </w:t>
      </w:r>
      <w:proofErr w:type="spellStart"/>
      <w:r>
        <w:t>ruido</w:t>
      </w:r>
      <w:proofErr w:type="spellEnd"/>
      <w:r>
        <w:t xml:space="preserve"> </w:t>
      </w:r>
      <w:proofErr w:type="spellStart"/>
      <w:r>
        <w:t>eléctrico</w:t>
      </w:r>
      <w:proofErr w:type="spellEnd"/>
      <w:r>
        <w:t xml:space="preserve">, lo que </w:t>
      </w:r>
      <w:proofErr w:type="spellStart"/>
      <w:r>
        <w:t>impedía</w:t>
      </w:r>
      <w:proofErr w:type="spellEnd"/>
      <w:r>
        <w:t xml:space="preserve"> la </w:t>
      </w:r>
      <w:proofErr w:type="spellStart"/>
      <w:r>
        <w:t>lectura</w:t>
      </w:r>
      <w:proofErr w:type="spellEnd"/>
      <w:r>
        <w:t xml:space="preserve"> </w:t>
      </w:r>
      <w:proofErr w:type="spellStart"/>
      <w:r>
        <w:t>correcta</w:t>
      </w:r>
      <w:proofErr w:type="spellEnd"/>
      <w:r>
        <w:t xml:space="preserve"> de las </w:t>
      </w:r>
      <w:proofErr w:type="spellStart"/>
      <w:r>
        <w:t>instrucciones</w:t>
      </w:r>
      <w:proofErr w:type="spellEnd"/>
      <w:r>
        <w:t xml:space="preserve"> y </w:t>
      </w:r>
      <w:proofErr w:type="spellStart"/>
      <w:r>
        <w:t>causaba</w:t>
      </w:r>
      <w:proofErr w:type="spellEnd"/>
      <w:r>
        <w:t xml:space="preserve"> </w:t>
      </w:r>
      <w:proofErr w:type="spellStart"/>
      <w:r>
        <w:t>errores</w:t>
      </w:r>
      <w:proofErr w:type="spellEnd"/>
      <w:r>
        <w:t xml:space="preserve"> en la </w:t>
      </w:r>
      <w:proofErr w:type="spellStart"/>
      <w:r>
        <w:t>detección</w:t>
      </w:r>
      <w:proofErr w:type="spellEnd"/>
      <w:r>
        <w:t xml:space="preserve"> de las </w:t>
      </w:r>
      <w:proofErr w:type="spellStart"/>
      <w:r>
        <w:t>teclas</w:t>
      </w:r>
      <w:proofErr w:type="spellEnd"/>
      <w:r>
        <w:t xml:space="preserve"> </w:t>
      </w:r>
      <w:proofErr w:type="spellStart"/>
      <w:r>
        <w:t>presionadas</w:t>
      </w:r>
      <w:proofErr w:type="spellEnd"/>
      <w:r>
        <w:t>.</w:t>
      </w:r>
      <w:proofErr w:type="gramEnd"/>
    </w:p>
    <w:p w:rsidR="006B5FF7" w:rsidRDefault="006B5FF7" w:rsidP="006B5FF7">
      <w:r>
        <w:t xml:space="preserve">Como </w:t>
      </w:r>
      <w:proofErr w:type="spellStart"/>
      <w:r>
        <w:t>solución</w:t>
      </w:r>
      <w:proofErr w:type="spellEnd"/>
      <w:r>
        <w:t xml:space="preserve">, se </w:t>
      </w:r>
      <w:proofErr w:type="spellStart"/>
      <w:r>
        <w:t>optó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sustituir</w:t>
      </w:r>
      <w:proofErr w:type="spellEnd"/>
      <w:r>
        <w:t xml:space="preserve"> el </w:t>
      </w:r>
      <w:proofErr w:type="spellStart"/>
      <w:r>
        <w:t>teclado</w:t>
      </w:r>
      <w:proofErr w:type="spellEnd"/>
      <w:r>
        <w:t xml:space="preserve"> </w:t>
      </w:r>
      <w:proofErr w:type="spellStart"/>
      <w:r>
        <w:t>matricial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los </w:t>
      </w:r>
      <w:proofErr w:type="spellStart"/>
      <w:r>
        <w:t>interruptores</w:t>
      </w:r>
      <w:proofErr w:type="spellEnd"/>
      <w:r>
        <w:t xml:space="preserve"> (switches) de la FPGA, lo que </w:t>
      </w:r>
      <w:proofErr w:type="spellStart"/>
      <w:r>
        <w:t>permitió</w:t>
      </w:r>
      <w:proofErr w:type="spellEnd"/>
      <w:r>
        <w:t xml:space="preserve"> </w:t>
      </w:r>
      <w:proofErr w:type="spellStart"/>
      <w:r>
        <w:t>obtener</w:t>
      </w:r>
      <w:proofErr w:type="spellEnd"/>
      <w:r>
        <w:t xml:space="preserve"> </w:t>
      </w:r>
      <w:proofErr w:type="spellStart"/>
      <w:r>
        <w:t>señales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estables</w:t>
      </w:r>
      <w:proofErr w:type="spellEnd"/>
      <w:r>
        <w:t xml:space="preserve"> y </w:t>
      </w:r>
      <w:proofErr w:type="spellStart"/>
      <w:r>
        <w:t>confiables</w:t>
      </w:r>
      <w:proofErr w:type="spellEnd"/>
      <w:r>
        <w:t xml:space="preserve">, </w:t>
      </w:r>
      <w:proofErr w:type="spellStart"/>
      <w:r>
        <w:t>garantizando</w:t>
      </w:r>
      <w:proofErr w:type="spellEnd"/>
      <w:r>
        <w:t xml:space="preserve"> una </w:t>
      </w:r>
      <w:proofErr w:type="spellStart"/>
      <w:r>
        <w:t>comunicación</w:t>
      </w:r>
      <w:proofErr w:type="spellEnd"/>
      <w:r>
        <w:t xml:space="preserve"> </w:t>
      </w:r>
      <w:proofErr w:type="spellStart"/>
      <w:r>
        <w:t>adecuada</w:t>
      </w:r>
      <w:proofErr w:type="spellEnd"/>
      <w:r>
        <w:t xml:space="preserve"> con el </w:t>
      </w:r>
      <w:proofErr w:type="spellStart"/>
      <w:r>
        <w:t>resto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sistema</w:t>
      </w:r>
      <w:proofErr w:type="spellEnd"/>
      <w:r>
        <w:t>.</w:t>
      </w:r>
    </w:p>
    <w:p w:rsidR="006B5FF7" w:rsidRDefault="006B5FF7" w:rsidP="006B5FF7"/>
    <w:p w:rsidR="006B5FF7" w:rsidRDefault="006B5FF7" w:rsidP="006B5FF7">
      <w:proofErr w:type="spellStart"/>
      <w:r>
        <w:t>Otra</w:t>
      </w:r>
      <w:proofErr w:type="spellEnd"/>
      <w:r>
        <w:t xml:space="preserve"> </w:t>
      </w:r>
      <w:proofErr w:type="spellStart"/>
      <w:r>
        <w:t>dificultad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la </w:t>
      </w:r>
      <w:proofErr w:type="spellStart"/>
      <w:r>
        <w:t>falta</w:t>
      </w:r>
      <w:proofErr w:type="spellEnd"/>
      <w:r>
        <w:t xml:space="preserve"> de </w:t>
      </w:r>
      <w:proofErr w:type="spellStart"/>
      <w:r>
        <w:t>voltaje</w:t>
      </w:r>
      <w:proofErr w:type="spellEnd"/>
      <w:r>
        <w:t xml:space="preserve"> en algunos </w:t>
      </w:r>
      <w:proofErr w:type="spellStart"/>
      <w:r>
        <w:t>componentes</w:t>
      </w:r>
      <w:proofErr w:type="spellEnd"/>
      <w:r>
        <w:t xml:space="preserve">, lo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ocasionaba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funcionamiento</w:t>
      </w:r>
      <w:proofErr w:type="spellEnd"/>
      <w:r>
        <w:t xml:space="preserve"> irregular del motor y de los </w:t>
      </w:r>
      <w:proofErr w:type="spellStart"/>
      <w:r>
        <w:t>sensores</w:t>
      </w:r>
      <w:proofErr w:type="spellEnd"/>
      <w:r>
        <w:t xml:space="preserve">. </w:t>
      </w:r>
      <w:proofErr w:type="gramStart"/>
      <w:r>
        <w:t xml:space="preserve">Para </w:t>
      </w:r>
      <w:proofErr w:type="spellStart"/>
      <w:r>
        <w:t>resolverlo</w:t>
      </w:r>
      <w:proofErr w:type="spellEnd"/>
      <w:r>
        <w:t xml:space="preserve">, se </w:t>
      </w:r>
      <w:proofErr w:type="spellStart"/>
      <w:r>
        <w:t>implementó</w:t>
      </w:r>
      <w:proofErr w:type="spellEnd"/>
      <w:r>
        <w:t xml:space="preserve"> una </w:t>
      </w:r>
      <w:proofErr w:type="spellStart"/>
      <w:r>
        <w:t>fuente</w:t>
      </w:r>
      <w:proofErr w:type="spellEnd"/>
      <w:r>
        <w:t xml:space="preserve"> de </w:t>
      </w:r>
      <w:proofErr w:type="spellStart"/>
      <w:r>
        <w:t>alimentación</w:t>
      </w:r>
      <w:proofErr w:type="spellEnd"/>
      <w:r>
        <w:t xml:space="preserve"> </w:t>
      </w:r>
      <w:proofErr w:type="spellStart"/>
      <w:r>
        <w:t>externa</w:t>
      </w:r>
      <w:proofErr w:type="spellEnd"/>
      <w:r>
        <w:t xml:space="preserve"> de 5 V, que </w:t>
      </w:r>
      <w:proofErr w:type="spellStart"/>
      <w:r>
        <w:t>permitió</w:t>
      </w:r>
      <w:proofErr w:type="spellEnd"/>
      <w:r>
        <w:t xml:space="preserve"> </w:t>
      </w:r>
      <w:proofErr w:type="spellStart"/>
      <w:r>
        <w:t>estabilizar</w:t>
      </w:r>
      <w:proofErr w:type="spellEnd"/>
      <w:r>
        <w:t xml:space="preserve"> las </w:t>
      </w:r>
      <w:proofErr w:type="spellStart"/>
      <w:r>
        <w:t>tensiones</w:t>
      </w:r>
      <w:proofErr w:type="spellEnd"/>
      <w:r>
        <w:t xml:space="preserve"> y </w:t>
      </w:r>
      <w:proofErr w:type="spellStart"/>
      <w:r>
        <w:t>asegurar</w:t>
      </w:r>
      <w:proofErr w:type="spellEnd"/>
      <w:r>
        <w:t xml:space="preserve"> una </w:t>
      </w:r>
      <w:proofErr w:type="spellStart"/>
      <w:r>
        <w:t>correcta</w:t>
      </w:r>
      <w:proofErr w:type="spellEnd"/>
      <w:r>
        <w:t xml:space="preserve"> </w:t>
      </w:r>
      <w:proofErr w:type="spellStart"/>
      <w:r>
        <w:t>operación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dispositivos</w:t>
      </w:r>
      <w:proofErr w:type="spellEnd"/>
      <w:r>
        <w:t xml:space="preserve"> </w:t>
      </w:r>
      <w:proofErr w:type="spellStart"/>
      <w:r>
        <w:t>conectados</w:t>
      </w:r>
      <w:proofErr w:type="spellEnd"/>
      <w:r>
        <w:t>.</w:t>
      </w:r>
      <w:proofErr w:type="gramEnd"/>
    </w:p>
    <w:p w:rsidR="006B5FF7" w:rsidRDefault="006B5FF7" w:rsidP="006B5FF7"/>
    <w:p w:rsidR="006B5FF7" w:rsidRPr="006B5FF7" w:rsidRDefault="006B5FF7" w:rsidP="006B5FF7">
      <w:proofErr w:type="spellStart"/>
      <w:r>
        <w:t>Adicionalmente</w:t>
      </w:r>
      <w:proofErr w:type="spellEnd"/>
      <w:r>
        <w:t xml:space="preserve">, el </w:t>
      </w:r>
      <w:proofErr w:type="spellStart"/>
      <w:r>
        <w:t>excesivo</w:t>
      </w:r>
      <w:proofErr w:type="spellEnd"/>
      <w:r>
        <w:t xml:space="preserve"> </w:t>
      </w:r>
      <w:proofErr w:type="spellStart"/>
      <w:r>
        <w:t>cableado</w:t>
      </w:r>
      <w:proofErr w:type="spellEnd"/>
      <w:r>
        <w:t xml:space="preserve"> </w:t>
      </w:r>
      <w:proofErr w:type="spellStart"/>
      <w:r>
        <w:t>necesario</w:t>
      </w:r>
      <w:proofErr w:type="spellEnd"/>
      <w:r>
        <w:t xml:space="preserve"> para </w:t>
      </w:r>
      <w:proofErr w:type="spellStart"/>
      <w:r>
        <w:t>interconectar</w:t>
      </w:r>
      <w:proofErr w:type="spellEnd"/>
      <w:r>
        <w:t xml:space="preserve"> los diferentes </w:t>
      </w:r>
      <w:proofErr w:type="spellStart"/>
      <w:r>
        <w:t>módulos</w:t>
      </w:r>
      <w:proofErr w:type="spellEnd"/>
      <w:r>
        <w:t xml:space="preserve"> </w:t>
      </w:r>
      <w:proofErr w:type="spellStart"/>
      <w:r>
        <w:t>representó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desafío</w:t>
      </w:r>
      <w:proofErr w:type="spellEnd"/>
      <w:r>
        <w:t xml:space="preserve"> en </w:t>
      </w:r>
      <w:proofErr w:type="spellStart"/>
      <w:r>
        <w:t>cuanto</w:t>
      </w:r>
      <w:proofErr w:type="spellEnd"/>
      <w:r>
        <w:t xml:space="preserve"> a </w:t>
      </w:r>
      <w:proofErr w:type="spellStart"/>
      <w:r>
        <w:t>organización</w:t>
      </w:r>
      <w:proofErr w:type="spellEnd"/>
      <w:r>
        <w:t xml:space="preserve"> y </w:t>
      </w:r>
      <w:proofErr w:type="spellStart"/>
      <w:r>
        <w:t>estabilidad</w:t>
      </w:r>
      <w:proofErr w:type="spellEnd"/>
      <w:r>
        <w:t xml:space="preserve">. </w:t>
      </w:r>
      <w:proofErr w:type="spellStart"/>
      <w:r>
        <w:t>Debido</w:t>
      </w:r>
      <w:proofErr w:type="spellEnd"/>
      <w:r>
        <w:t xml:space="preserve"> al </w:t>
      </w:r>
      <w:proofErr w:type="spellStart"/>
      <w:r>
        <w:t>propio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físico</w:t>
      </w:r>
      <w:proofErr w:type="spellEnd"/>
      <w:r>
        <w:t xml:space="preserve"> de la </w:t>
      </w:r>
      <w:proofErr w:type="spellStart"/>
      <w:r>
        <w:t>maqueta</w:t>
      </w:r>
      <w:proofErr w:type="spellEnd"/>
      <w:r>
        <w:t xml:space="preserve">, los cables </w:t>
      </w:r>
      <w:proofErr w:type="spellStart"/>
      <w:r>
        <w:t>resultaron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</w:t>
      </w:r>
      <w:proofErr w:type="spellStart"/>
      <w:r>
        <w:t>demasiado</w:t>
      </w:r>
      <w:proofErr w:type="spellEnd"/>
      <w:r>
        <w:t xml:space="preserve"> largos y </w:t>
      </w:r>
      <w:proofErr w:type="spellStart"/>
      <w:r>
        <w:t>expuestos</w:t>
      </w:r>
      <w:proofErr w:type="spellEnd"/>
      <w:r>
        <w:t xml:space="preserve">, lo que </w:t>
      </w:r>
      <w:proofErr w:type="spellStart"/>
      <w:r>
        <w:t>afectaba</w:t>
      </w:r>
      <w:proofErr w:type="spellEnd"/>
      <w:r>
        <w:t xml:space="preserve"> la </w:t>
      </w:r>
      <w:proofErr w:type="spellStart"/>
      <w:r>
        <w:t>estética</w:t>
      </w:r>
      <w:proofErr w:type="spellEnd"/>
      <w:r>
        <w:t xml:space="preserve"> y la </w:t>
      </w:r>
      <w:proofErr w:type="spellStart"/>
      <w:r>
        <w:t>confiabilidad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sistema</w:t>
      </w:r>
      <w:proofErr w:type="spellEnd"/>
      <w:r>
        <w:t xml:space="preserve">. La </w:t>
      </w:r>
      <w:proofErr w:type="spellStart"/>
      <w:r>
        <w:t>estructura</w:t>
      </w:r>
      <w:proofErr w:type="spellEnd"/>
      <w:r>
        <w:t xml:space="preserve">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presentaba</w:t>
      </w:r>
      <w:proofErr w:type="spellEnd"/>
      <w:r>
        <w:t xml:space="preserve"> </w:t>
      </w:r>
      <w:proofErr w:type="spellStart"/>
      <w:r>
        <w:t>cierta</w:t>
      </w:r>
      <w:proofErr w:type="spellEnd"/>
      <w:r>
        <w:t xml:space="preserve"> </w:t>
      </w:r>
      <w:proofErr w:type="spellStart"/>
      <w:r>
        <w:t>fragilidad</w:t>
      </w:r>
      <w:proofErr w:type="spellEnd"/>
      <w:r>
        <w:t xml:space="preserve"> </w:t>
      </w:r>
      <w:proofErr w:type="spellStart"/>
      <w:r>
        <w:t>mecánica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lo que </w:t>
      </w:r>
      <w:proofErr w:type="gramStart"/>
      <w:r>
        <w:t>un</w:t>
      </w:r>
      <w:proofErr w:type="gramEnd"/>
      <w:r>
        <w:t xml:space="preserve"> </w:t>
      </w:r>
      <w:proofErr w:type="spellStart"/>
      <w:r>
        <w:t>golpe</w:t>
      </w:r>
      <w:proofErr w:type="spellEnd"/>
      <w:r>
        <w:t xml:space="preserve"> o </w:t>
      </w:r>
      <w:proofErr w:type="spellStart"/>
      <w:r>
        <w:t>movimiento</w:t>
      </w:r>
      <w:proofErr w:type="spellEnd"/>
      <w:r>
        <w:t xml:space="preserve"> </w:t>
      </w:r>
      <w:proofErr w:type="spellStart"/>
      <w:r>
        <w:t>mínimo</w:t>
      </w:r>
      <w:proofErr w:type="spellEnd"/>
      <w:r>
        <w:t xml:space="preserve"> </w:t>
      </w:r>
      <w:proofErr w:type="spellStart"/>
      <w:r>
        <w:t>podía</w:t>
      </w:r>
      <w:proofErr w:type="spellEnd"/>
      <w:r>
        <w:t xml:space="preserve"> </w:t>
      </w:r>
      <w:proofErr w:type="spellStart"/>
      <w:r>
        <w:t>desajustar</w:t>
      </w:r>
      <w:proofErr w:type="spellEnd"/>
      <w:r>
        <w:t xml:space="preserve"> </w:t>
      </w:r>
      <w:proofErr w:type="spellStart"/>
      <w:r>
        <w:t>conexiones</w:t>
      </w:r>
      <w:proofErr w:type="spellEnd"/>
      <w:r>
        <w:t xml:space="preserve"> </w:t>
      </w:r>
      <w:proofErr w:type="spellStart"/>
      <w:r>
        <w:t>previamente</w:t>
      </w:r>
      <w:proofErr w:type="spellEnd"/>
      <w:r>
        <w:t xml:space="preserve"> </w:t>
      </w:r>
      <w:proofErr w:type="spellStart"/>
      <w:r>
        <w:t>calibradas</w:t>
      </w:r>
      <w:proofErr w:type="spellEnd"/>
      <w:r>
        <w:t xml:space="preserve">. Para </w:t>
      </w:r>
      <w:proofErr w:type="spellStart"/>
      <w:r>
        <w:t>mitigar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inconveniente</w:t>
      </w:r>
      <w:proofErr w:type="spellEnd"/>
      <w:r>
        <w:t xml:space="preserve">, se </w:t>
      </w:r>
      <w:proofErr w:type="spellStart"/>
      <w:r>
        <w:t>procuró</w:t>
      </w:r>
      <w:proofErr w:type="spellEnd"/>
      <w:r>
        <w:t xml:space="preserve"> reforzar las </w:t>
      </w:r>
      <w:proofErr w:type="spellStart"/>
      <w:r>
        <w:t>uniones</w:t>
      </w:r>
      <w:proofErr w:type="spellEnd"/>
      <w:r>
        <w:t xml:space="preserve">, </w:t>
      </w:r>
      <w:proofErr w:type="spellStart"/>
      <w:r>
        <w:t>organizar</w:t>
      </w:r>
      <w:proofErr w:type="spellEnd"/>
      <w:r>
        <w:t xml:space="preserve"> el </w:t>
      </w:r>
      <w:proofErr w:type="spellStart"/>
      <w:r>
        <w:t>cableado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compacta</w:t>
      </w:r>
      <w:proofErr w:type="spellEnd"/>
      <w:r>
        <w:t xml:space="preserve"> y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pruebas</w:t>
      </w:r>
      <w:proofErr w:type="spellEnd"/>
      <w:r>
        <w:t xml:space="preserve"> con </w:t>
      </w:r>
      <w:proofErr w:type="spellStart"/>
      <w:r>
        <w:t>precaución</w:t>
      </w:r>
      <w:proofErr w:type="spellEnd"/>
      <w:r>
        <w:t xml:space="preserve"> para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daños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las </w:t>
      </w:r>
      <w:proofErr w:type="spellStart"/>
      <w:r>
        <w:t>demostraciones</w:t>
      </w:r>
      <w:proofErr w:type="spellEnd"/>
      <w:r>
        <w:t>.</w:t>
      </w:r>
    </w:p>
    <w:p w:rsidR="00D65A32" w:rsidRDefault="002532CB">
      <w:pPr>
        <w:pStyle w:val="Ttulo2"/>
      </w:pPr>
      <w:r>
        <w:t>6. Conclusiones</w:t>
      </w:r>
    </w:p>
    <w:p w:rsidR="006B5FF7" w:rsidRDefault="006B5FF7" w:rsidP="006B5FF7">
      <w:r>
        <w:t xml:space="preserve">El </w:t>
      </w:r>
      <w:proofErr w:type="spellStart"/>
      <w:r>
        <w:t>desarrollo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proyecto</w:t>
      </w:r>
      <w:proofErr w:type="spellEnd"/>
      <w:r>
        <w:t xml:space="preserve"> de </w:t>
      </w:r>
      <w:proofErr w:type="spellStart"/>
      <w:r>
        <w:t>parqueadero</w:t>
      </w:r>
      <w:proofErr w:type="spellEnd"/>
      <w:r>
        <w:t xml:space="preserve"> vertical en VHDL </w:t>
      </w:r>
      <w:proofErr w:type="spellStart"/>
      <w:r>
        <w:t>permitió</w:t>
      </w:r>
      <w:proofErr w:type="spellEnd"/>
      <w:r>
        <w:t xml:space="preserve"> </w:t>
      </w:r>
      <w:proofErr w:type="spellStart"/>
      <w:r>
        <w:t>aplicar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los </w:t>
      </w:r>
      <w:proofErr w:type="spellStart"/>
      <w:r>
        <w:t>conocimientos</w:t>
      </w:r>
      <w:proofErr w:type="spellEnd"/>
      <w:r>
        <w:t xml:space="preserve"> </w:t>
      </w:r>
      <w:proofErr w:type="spellStart"/>
      <w:r>
        <w:t>adquiridos</w:t>
      </w:r>
      <w:proofErr w:type="spellEnd"/>
      <w:r>
        <w:t xml:space="preserve"> en </w:t>
      </w:r>
      <w:proofErr w:type="spellStart"/>
      <w:r>
        <w:t>diseño</w:t>
      </w:r>
      <w:proofErr w:type="spellEnd"/>
      <w:r>
        <w:t xml:space="preserve"> digital, </w:t>
      </w:r>
      <w:proofErr w:type="spellStart"/>
      <w:r>
        <w:t>programación</w:t>
      </w:r>
      <w:proofErr w:type="spellEnd"/>
      <w:r>
        <w:t xml:space="preserve"> en hardware y control de </w:t>
      </w:r>
      <w:proofErr w:type="spellStart"/>
      <w:r>
        <w:t>sistemas</w:t>
      </w:r>
      <w:proofErr w:type="spellEnd"/>
      <w:r>
        <w:t xml:space="preserve"> </w:t>
      </w:r>
      <w:proofErr w:type="spellStart"/>
      <w:r>
        <w:t>automatizados</w:t>
      </w:r>
      <w:proofErr w:type="spellEnd"/>
      <w:r>
        <w:t xml:space="preserve">. A </w:t>
      </w:r>
      <w:proofErr w:type="spellStart"/>
      <w:r>
        <w:t>través</w:t>
      </w:r>
      <w:proofErr w:type="spellEnd"/>
      <w:r>
        <w:t xml:space="preserve"> del </w:t>
      </w:r>
      <w:proofErr w:type="spellStart"/>
      <w:r>
        <w:t>uso</w:t>
      </w:r>
      <w:proofErr w:type="spellEnd"/>
      <w:r>
        <w:t xml:space="preserve"> de una FPGA como </w:t>
      </w:r>
      <w:proofErr w:type="spellStart"/>
      <w:r>
        <w:t>plataforma</w:t>
      </w:r>
      <w:proofErr w:type="spellEnd"/>
      <w:r>
        <w:t xml:space="preserve"> principal, </w:t>
      </w:r>
      <w:proofErr w:type="spellStart"/>
      <w:r>
        <w:t>fue</w:t>
      </w:r>
      <w:proofErr w:type="spellEnd"/>
      <w:r>
        <w:t xml:space="preserve"> </w:t>
      </w:r>
      <w:proofErr w:type="spellStart"/>
      <w:r>
        <w:t>posible</w:t>
      </w:r>
      <w:proofErr w:type="spellEnd"/>
      <w:r>
        <w:t xml:space="preserve"> </w:t>
      </w:r>
      <w:proofErr w:type="spellStart"/>
      <w:r>
        <w:t>integrar</w:t>
      </w:r>
      <w:proofErr w:type="spellEnd"/>
      <w:r>
        <w:t xml:space="preserve"> </w:t>
      </w:r>
      <w:proofErr w:type="spellStart"/>
      <w:r>
        <w:t>distintos</w:t>
      </w:r>
      <w:proofErr w:type="spellEnd"/>
      <w:r>
        <w:t xml:space="preserve"> </w:t>
      </w:r>
      <w:proofErr w:type="spellStart"/>
      <w:r>
        <w:t>módulos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, como el control de </w:t>
      </w:r>
      <w:proofErr w:type="spellStart"/>
      <w:r>
        <w:t>motores</w:t>
      </w:r>
      <w:proofErr w:type="spellEnd"/>
      <w:r>
        <w:t xml:space="preserve">, </w:t>
      </w:r>
      <w:proofErr w:type="spellStart"/>
      <w:r>
        <w:t>sensores</w:t>
      </w:r>
      <w:proofErr w:type="spellEnd"/>
      <w:r>
        <w:t xml:space="preserve">, </w:t>
      </w:r>
      <w:proofErr w:type="spellStart"/>
      <w:r>
        <w:t>señales</w:t>
      </w:r>
      <w:proofErr w:type="spellEnd"/>
      <w:r>
        <w:t xml:space="preserve"> </w:t>
      </w:r>
      <w:proofErr w:type="spellStart"/>
      <w:r>
        <w:t>luminosas</w:t>
      </w:r>
      <w:proofErr w:type="spellEnd"/>
      <w:r>
        <w:t xml:space="preserve"> y </w:t>
      </w:r>
      <w:proofErr w:type="spellStart"/>
      <w:r>
        <w:t>entradas</w:t>
      </w:r>
      <w:proofErr w:type="spellEnd"/>
      <w:r>
        <w:t xml:space="preserve"> </w:t>
      </w:r>
      <w:proofErr w:type="spellStart"/>
      <w:r>
        <w:t>digitales</w:t>
      </w:r>
      <w:proofErr w:type="spellEnd"/>
      <w:r>
        <w:t xml:space="preserve">, </w:t>
      </w:r>
      <w:proofErr w:type="spellStart"/>
      <w:r>
        <w:t>logrando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completamente</w:t>
      </w:r>
      <w:proofErr w:type="spellEnd"/>
      <w:r>
        <w:t xml:space="preserve"> </w:t>
      </w:r>
      <w:proofErr w:type="spellStart"/>
      <w:r>
        <w:t>operativo</w:t>
      </w:r>
      <w:proofErr w:type="spellEnd"/>
      <w:r>
        <w:t xml:space="preserve"> y </w:t>
      </w:r>
      <w:proofErr w:type="spellStart"/>
      <w:r>
        <w:t>coherente</w:t>
      </w:r>
      <w:proofErr w:type="spellEnd"/>
      <w:r>
        <w:t xml:space="preserve"> con los </w:t>
      </w:r>
      <w:proofErr w:type="spellStart"/>
      <w:r>
        <w:t>objetivos</w:t>
      </w:r>
      <w:proofErr w:type="spellEnd"/>
      <w:r>
        <w:t xml:space="preserve"> </w:t>
      </w:r>
      <w:proofErr w:type="spellStart"/>
      <w:r>
        <w:t>planteados</w:t>
      </w:r>
      <w:proofErr w:type="spellEnd"/>
      <w:r>
        <w:t>.</w:t>
      </w:r>
    </w:p>
    <w:p w:rsidR="006B5FF7" w:rsidRDefault="006B5FF7" w:rsidP="006B5FF7"/>
    <w:p w:rsidR="006B5FF7" w:rsidRDefault="006B5FF7" w:rsidP="006B5FF7">
      <w:r>
        <w:lastRenderedPageBreak/>
        <w:t xml:space="preserve">El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evidenció</w:t>
      </w:r>
      <w:proofErr w:type="spellEnd"/>
      <w:r>
        <w:t xml:space="preserve"> la importancia de una </w:t>
      </w:r>
      <w:proofErr w:type="spellStart"/>
      <w:r>
        <w:t>planificación</w:t>
      </w:r>
      <w:proofErr w:type="spellEnd"/>
      <w:r>
        <w:t xml:space="preserve"> modular, </w:t>
      </w:r>
      <w:proofErr w:type="spellStart"/>
      <w:r>
        <w:t>ya</w:t>
      </w:r>
      <w:proofErr w:type="spellEnd"/>
      <w:r>
        <w:t xml:space="preserve"> que desarrollar y </w:t>
      </w:r>
      <w:proofErr w:type="spellStart"/>
      <w:r>
        <w:t>probar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bloque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separado</w:t>
      </w:r>
      <w:proofErr w:type="spellEnd"/>
      <w:r>
        <w:t xml:space="preserve"> </w:t>
      </w:r>
      <w:proofErr w:type="spellStart"/>
      <w:r>
        <w:t>facilitó</w:t>
      </w:r>
      <w:proofErr w:type="spellEnd"/>
      <w:r>
        <w:t xml:space="preserve"> la </w:t>
      </w:r>
      <w:proofErr w:type="spellStart"/>
      <w:r>
        <w:t>detección</w:t>
      </w:r>
      <w:proofErr w:type="spellEnd"/>
      <w:r>
        <w:t xml:space="preserve"> </w:t>
      </w:r>
      <w:proofErr w:type="spellStart"/>
      <w:r>
        <w:t>temprana</w:t>
      </w:r>
      <w:proofErr w:type="spellEnd"/>
      <w:r>
        <w:t xml:space="preserve"> de </w:t>
      </w:r>
      <w:proofErr w:type="spellStart"/>
      <w:r>
        <w:t>errores</w:t>
      </w:r>
      <w:proofErr w:type="spellEnd"/>
      <w:r>
        <w:t xml:space="preserve"> y </w:t>
      </w:r>
      <w:proofErr w:type="spellStart"/>
      <w:r>
        <w:t>garantizó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desempeño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al </w:t>
      </w:r>
      <w:proofErr w:type="spellStart"/>
      <w:r>
        <w:t>momento</w:t>
      </w:r>
      <w:proofErr w:type="spellEnd"/>
      <w:r>
        <w:t xml:space="preserve"> de su </w:t>
      </w:r>
      <w:proofErr w:type="spellStart"/>
      <w:r>
        <w:t>integración</w:t>
      </w:r>
      <w:proofErr w:type="spellEnd"/>
      <w:r>
        <w:t xml:space="preserve">. </w:t>
      </w:r>
      <w:proofErr w:type="spellStart"/>
      <w:r>
        <w:t>Asimismo</w:t>
      </w:r>
      <w:proofErr w:type="spellEnd"/>
      <w:r>
        <w:t xml:space="preserve">, se </w:t>
      </w:r>
      <w:proofErr w:type="spellStart"/>
      <w:r>
        <w:t>comprendió</w:t>
      </w:r>
      <w:proofErr w:type="spellEnd"/>
      <w:r>
        <w:t xml:space="preserve"> la </w:t>
      </w:r>
      <w:proofErr w:type="spellStart"/>
      <w:r>
        <w:t>relevancia</w:t>
      </w:r>
      <w:proofErr w:type="spellEnd"/>
      <w:r>
        <w:t xml:space="preserve"> de </w:t>
      </w:r>
      <w:proofErr w:type="spellStart"/>
      <w:r>
        <w:t>factores</w:t>
      </w:r>
      <w:proofErr w:type="spellEnd"/>
      <w:r>
        <w:t xml:space="preserve"> </w:t>
      </w:r>
      <w:proofErr w:type="spellStart"/>
      <w:r>
        <w:t>físicos</w:t>
      </w:r>
      <w:proofErr w:type="spellEnd"/>
      <w:r>
        <w:t xml:space="preserve"> </w:t>
      </w:r>
      <w:proofErr w:type="gramStart"/>
      <w:r>
        <w:t>como</w:t>
      </w:r>
      <w:proofErr w:type="gramEnd"/>
      <w:r>
        <w:t xml:space="preserve"> la </w:t>
      </w:r>
      <w:proofErr w:type="spellStart"/>
      <w:r>
        <w:t>alimentación</w:t>
      </w:r>
      <w:proofErr w:type="spellEnd"/>
      <w:r>
        <w:t xml:space="preserve"> </w:t>
      </w:r>
      <w:proofErr w:type="spellStart"/>
      <w:r>
        <w:t>estable</w:t>
      </w:r>
      <w:proofErr w:type="spellEnd"/>
      <w:r>
        <w:t xml:space="preserve">, la </w:t>
      </w:r>
      <w:proofErr w:type="spellStart"/>
      <w:r>
        <w:t>longitud</w:t>
      </w:r>
      <w:proofErr w:type="spellEnd"/>
      <w:r>
        <w:t xml:space="preserve"> del </w:t>
      </w:r>
      <w:proofErr w:type="spellStart"/>
      <w:r>
        <w:t>cableado</w:t>
      </w:r>
      <w:proofErr w:type="spellEnd"/>
      <w:r>
        <w:t xml:space="preserve"> y la </w:t>
      </w:r>
      <w:proofErr w:type="spellStart"/>
      <w:r>
        <w:t>organización</w:t>
      </w:r>
      <w:proofErr w:type="spellEnd"/>
      <w:r>
        <w:t xml:space="preserve"> de </w:t>
      </w:r>
      <w:proofErr w:type="spellStart"/>
      <w:r>
        <w:t>conexiones</w:t>
      </w:r>
      <w:proofErr w:type="spellEnd"/>
      <w:r>
        <w:t xml:space="preserve">, </w:t>
      </w:r>
      <w:proofErr w:type="spellStart"/>
      <w:r>
        <w:t>aspectos</w:t>
      </w:r>
      <w:proofErr w:type="spellEnd"/>
      <w:r>
        <w:t xml:space="preserve"> que </w:t>
      </w:r>
      <w:proofErr w:type="spellStart"/>
      <w:r>
        <w:t>influyen</w:t>
      </w:r>
      <w:proofErr w:type="spellEnd"/>
      <w:r>
        <w:t xml:space="preserve"> </w:t>
      </w:r>
      <w:proofErr w:type="spellStart"/>
      <w:r>
        <w:t>directamente</w:t>
      </w:r>
      <w:proofErr w:type="spellEnd"/>
      <w:r>
        <w:t xml:space="preserve"> en la </w:t>
      </w:r>
      <w:proofErr w:type="spellStart"/>
      <w:r>
        <w:t>confiabilidad</w:t>
      </w:r>
      <w:proofErr w:type="spellEnd"/>
      <w:r>
        <w:t xml:space="preserve"> del </w:t>
      </w:r>
      <w:proofErr w:type="spellStart"/>
      <w:r>
        <w:t>circuito</w:t>
      </w:r>
      <w:proofErr w:type="spellEnd"/>
      <w:r>
        <w:t>.</w:t>
      </w:r>
    </w:p>
    <w:p w:rsidR="006B5FF7" w:rsidRDefault="006B5FF7" w:rsidP="006B5FF7"/>
    <w:p w:rsidR="006B5FF7" w:rsidRDefault="006B5FF7" w:rsidP="006B5FF7">
      <w:proofErr w:type="spellStart"/>
      <w:r>
        <w:t>Aunque</w:t>
      </w:r>
      <w:proofErr w:type="spellEnd"/>
      <w:r>
        <w:t xml:space="preserve"> se </w:t>
      </w:r>
      <w:proofErr w:type="spellStart"/>
      <w:r>
        <w:t>presentaron</w:t>
      </w:r>
      <w:proofErr w:type="spellEnd"/>
      <w:r>
        <w:t xml:space="preserve"> </w:t>
      </w:r>
      <w:proofErr w:type="spellStart"/>
      <w:r>
        <w:t>algunas</w:t>
      </w:r>
      <w:proofErr w:type="spellEnd"/>
      <w:r>
        <w:t xml:space="preserve"> </w:t>
      </w:r>
      <w:proofErr w:type="spellStart"/>
      <w:r>
        <w:t>dificultades</w:t>
      </w:r>
      <w:proofErr w:type="spellEnd"/>
      <w:r>
        <w:t xml:space="preserve"> </w:t>
      </w:r>
      <w:proofErr w:type="spellStart"/>
      <w:r>
        <w:t>relacionadas</w:t>
      </w:r>
      <w:proofErr w:type="spellEnd"/>
      <w:r>
        <w:t xml:space="preserve"> con el </w:t>
      </w:r>
      <w:proofErr w:type="spellStart"/>
      <w:r>
        <w:t>ruido</w:t>
      </w:r>
      <w:proofErr w:type="spellEnd"/>
      <w:r>
        <w:t xml:space="preserve"> </w:t>
      </w:r>
      <w:proofErr w:type="spellStart"/>
      <w:r>
        <w:t>eléctrico</w:t>
      </w:r>
      <w:proofErr w:type="spellEnd"/>
      <w:r>
        <w:t xml:space="preserve"> y la </w:t>
      </w:r>
      <w:proofErr w:type="spellStart"/>
      <w:r>
        <w:t>fragilidad</w:t>
      </w:r>
      <w:proofErr w:type="spellEnd"/>
      <w:r>
        <w:t xml:space="preserve"> de la </w:t>
      </w:r>
      <w:proofErr w:type="spellStart"/>
      <w:r>
        <w:t>maqueta</w:t>
      </w:r>
      <w:proofErr w:type="spellEnd"/>
      <w:r>
        <w:t xml:space="preserve">, las </w:t>
      </w:r>
      <w:proofErr w:type="spellStart"/>
      <w:r>
        <w:t>soluciones</w:t>
      </w:r>
      <w:proofErr w:type="spellEnd"/>
      <w:r>
        <w:t xml:space="preserve"> </w:t>
      </w:r>
      <w:proofErr w:type="spellStart"/>
      <w:r>
        <w:t>implementadas</w:t>
      </w:r>
      <w:proofErr w:type="spellEnd"/>
      <w:r>
        <w:t xml:space="preserve"> </w:t>
      </w:r>
      <w:proofErr w:type="spellStart"/>
      <w:r>
        <w:t>permitieron</w:t>
      </w:r>
      <w:proofErr w:type="spellEnd"/>
      <w:r>
        <w:t xml:space="preserve"> </w:t>
      </w:r>
      <w:proofErr w:type="spellStart"/>
      <w:r>
        <w:t>consolidar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funcional</w:t>
      </w:r>
      <w:proofErr w:type="spellEnd"/>
      <w:r>
        <w:t xml:space="preserve">, </w:t>
      </w:r>
      <w:proofErr w:type="spellStart"/>
      <w:r>
        <w:t>estable</w:t>
      </w:r>
      <w:proofErr w:type="spellEnd"/>
      <w:r>
        <w:t xml:space="preserve"> y </w:t>
      </w:r>
      <w:proofErr w:type="spellStart"/>
      <w:r>
        <w:t>visualmente</w:t>
      </w:r>
      <w:proofErr w:type="spellEnd"/>
      <w:r>
        <w:t xml:space="preserve"> </w:t>
      </w:r>
      <w:proofErr w:type="spellStart"/>
      <w:r>
        <w:t>demostrativo</w:t>
      </w:r>
      <w:proofErr w:type="spellEnd"/>
      <w:r>
        <w:t xml:space="preserve"> del </w:t>
      </w:r>
      <w:proofErr w:type="spellStart"/>
      <w:r>
        <w:t>concepto</w:t>
      </w:r>
      <w:proofErr w:type="spellEnd"/>
      <w:r>
        <w:t xml:space="preserve"> de </w:t>
      </w:r>
      <w:proofErr w:type="spellStart"/>
      <w:r>
        <w:t>parqueadero</w:t>
      </w:r>
      <w:proofErr w:type="spellEnd"/>
      <w:r>
        <w:t xml:space="preserve"> </w:t>
      </w:r>
      <w:proofErr w:type="spellStart"/>
      <w:r>
        <w:t>automatizado</w:t>
      </w:r>
      <w:proofErr w:type="spellEnd"/>
      <w:r>
        <w:t>.</w:t>
      </w:r>
    </w:p>
    <w:p w:rsidR="006B5FF7" w:rsidRDefault="006B5FF7" w:rsidP="006B5FF7"/>
    <w:p w:rsidR="00D65A32" w:rsidRDefault="006B5FF7" w:rsidP="006B5FF7">
      <w:r>
        <w:t xml:space="preserve">En </w:t>
      </w:r>
      <w:proofErr w:type="spellStart"/>
      <w:r>
        <w:t>conclusión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no solo </w:t>
      </w:r>
      <w:proofErr w:type="spellStart"/>
      <w:r>
        <w:t>reforzó</w:t>
      </w:r>
      <w:proofErr w:type="spellEnd"/>
      <w:r>
        <w:t xml:space="preserve"> los </w:t>
      </w:r>
      <w:proofErr w:type="spellStart"/>
      <w:r>
        <w:t>conocimientos</w:t>
      </w:r>
      <w:proofErr w:type="spellEnd"/>
      <w:r>
        <w:t xml:space="preserve"> </w:t>
      </w:r>
      <w:proofErr w:type="spellStart"/>
      <w:r>
        <w:t>técnicos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VHDL y </w:t>
      </w:r>
      <w:proofErr w:type="spellStart"/>
      <w:r>
        <w:t>lógica</w:t>
      </w:r>
      <w:proofErr w:type="spellEnd"/>
      <w:r>
        <w:t xml:space="preserve"> digital, </w:t>
      </w:r>
      <w:proofErr w:type="spellStart"/>
      <w:r>
        <w:t>sino</w:t>
      </w:r>
      <w:proofErr w:type="spellEnd"/>
      <w:r>
        <w:t xml:space="preserve"> que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promovió</w:t>
      </w:r>
      <w:proofErr w:type="spellEnd"/>
      <w:r>
        <w:t xml:space="preserve"> habilidades de </w:t>
      </w:r>
      <w:proofErr w:type="spellStart"/>
      <w:r>
        <w:t>análisis</w:t>
      </w:r>
      <w:proofErr w:type="spellEnd"/>
      <w:r>
        <w:t xml:space="preserve">, </w:t>
      </w:r>
      <w:proofErr w:type="spellStart"/>
      <w:r>
        <w:t>resolución</w:t>
      </w:r>
      <w:proofErr w:type="spellEnd"/>
      <w:r>
        <w:t xml:space="preserve"> de problemas y </w:t>
      </w:r>
      <w:proofErr w:type="spellStart"/>
      <w:r>
        <w:t>trabajo</w:t>
      </w:r>
      <w:proofErr w:type="spellEnd"/>
      <w:r>
        <w:t xml:space="preserve"> en </w:t>
      </w:r>
      <w:proofErr w:type="spellStart"/>
      <w:r>
        <w:t>equipo</w:t>
      </w:r>
      <w:proofErr w:type="spellEnd"/>
      <w:r>
        <w:t xml:space="preserve">, </w:t>
      </w:r>
      <w:proofErr w:type="spellStart"/>
      <w:r>
        <w:t>demostrando</w:t>
      </w:r>
      <w:proofErr w:type="spellEnd"/>
      <w:r>
        <w:t xml:space="preserve"> la </w:t>
      </w:r>
      <w:proofErr w:type="spellStart"/>
      <w:r>
        <w:t>viabilidad</w:t>
      </w:r>
      <w:proofErr w:type="spellEnd"/>
      <w:r>
        <w:t xml:space="preserve"> de </w:t>
      </w:r>
      <w:proofErr w:type="spellStart"/>
      <w:r>
        <w:t>implementar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de control </w:t>
      </w:r>
      <w:proofErr w:type="spellStart"/>
      <w:r>
        <w:t>inteligentes</w:t>
      </w:r>
      <w:proofErr w:type="spellEnd"/>
      <w:r>
        <w:t xml:space="preserve"> mediante hardware </w:t>
      </w:r>
      <w:proofErr w:type="spellStart"/>
      <w:r>
        <w:t>programable</w:t>
      </w:r>
      <w:proofErr w:type="spellEnd"/>
      <w:r>
        <w:t>.</w:t>
      </w:r>
    </w:p>
    <w:sectPr w:rsidR="00D65A3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F251A"/>
    <w:rsid w:val="0015074B"/>
    <w:rsid w:val="002532CB"/>
    <w:rsid w:val="0029639D"/>
    <w:rsid w:val="00326F90"/>
    <w:rsid w:val="005422A8"/>
    <w:rsid w:val="0054420D"/>
    <w:rsid w:val="006B5FF7"/>
    <w:rsid w:val="007A4BF5"/>
    <w:rsid w:val="00AA1D8D"/>
    <w:rsid w:val="00B47730"/>
    <w:rsid w:val="00CB0664"/>
    <w:rsid w:val="00D65A32"/>
    <w:rsid w:val="00EC0AD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EC0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0A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EC0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0A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17BCA0-A852-47C7-A2F6-08F03B7BF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1165</Words>
  <Characters>6411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7561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fabi</cp:lastModifiedBy>
  <cp:revision>2</cp:revision>
  <dcterms:created xsi:type="dcterms:W3CDTF">2013-12-23T23:15:00Z</dcterms:created>
  <dcterms:modified xsi:type="dcterms:W3CDTF">2025-10-30T22:13:00Z</dcterms:modified>
  <cp:category/>
</cp:coreProperties>
</file>